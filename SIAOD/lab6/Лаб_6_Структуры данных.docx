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2441E" w:rsidRPr="00241B25" w:rsidRDefault="00241B25" w:rsidP="00241B25">
      <w:pPr>
        <w:pStyle w:val="aff8"/>
        <w:rPr>
          <w:lang w:val="ru-RU"/>
        </w:rPr>
      </w:pPr>
      <w:r w:rsidRPr="00241B25">
        <w:rPr>
          <w:lang w:val="ru-RU"/>
        </w:rPr>
        <w:t>Лабораторная работа №6: Структуры данных</w:t>
      </w:r>
    </w:p>
    <w:p w:rsidR="0022441E" w:rsidRPr="00241B25" w:rsidRDefault="00241B25">
      <w:pPr>
        <w:pStyle w:val="aff8"/>
        <w:rPr>
          <w:lang w:val="ru-RU"/>
        </w:rPr>
      </w:pPr>
      <w:r w:rsidRPr="00241B25">
        <w:rPr>
          <w:lang w:val="ru-RU"/>
        </w:rPr>
        <w:t>Цель работы:</w:t>
      </w:r>
    </w:p>
    <w:p w:rsidR="0022441E" w:rsidRPr="00241B25" w:rsidRDefault="00241B25">
      <w:pPr>
        <w:rPr>
          <w:lang w:val="ru-RU"/>
        </w:rPr>
      </w:pPr>
      <w:r w:rsidRPr="00241B25">
        <w:rPr>
          <w:lang w:val="ru-RU"/>
        </w:rPr>
        <w:t xml:space="preserve">Изучить основные линейные структуры данных, рассмотреть различия между абстрактными типами данных и их реализациями, научиться реализовывать структуры данных на языке </w:t>
      </w:r>
      <w:r>
        <w:t>Python</w:t>
      </w:r>
      <w:r w:rsidRPr="00241B25">
        <w:rPr>
          <w:lang w:val="ru-RU"/>
        </w:rPr>
        <w:t xml:space="preserve"> и сравнивать их по поддерживаемым операциям и эффективности выполнения типовых действий.</w:t>
      </w:r>
    </w:p>
    <w:p w:rsidR="0022441E" w:rsidRPr="00241B25" w:rsidRDefault="00241B25">
      <w:pPr>
        <w:pStyle w:val="aff8"/>
        <w:rPr>
          <w:lang w:val="ru-RU"/>
        </w:rPr>
      </w:pPr>
      <w:r w:rsidRPr="00241B25">
        <w:rPr>
          <w:lang w:val="ru-RU"/>
        </w:rPr>
        <w:t>Задание 1. Динамический список на основе массива</w:t>
      </w:r>
    </w:p>
    <w:p w:rsidR="0022441E" w:rsidRPr="00241B25" w:rsidRDefault="00241B25">
      <w:pPr>
        <w:rPr>
          <w:lang w:val="ru-RU"/>
        </w:rPr>
      </w:pPr>
      <w:r w:rsidRPr="00241B25">
        <w:rPr>
          <w:lang w:val="ru-RU"/>
        </w:rPr>
        <w:t xml:space="preserve">Рассматривается задача хранения и обработки последовательности целых чисел в памяти. Необходимо реализовать список на основе массива переменной длины. В такой реализации следует использовать две основные характеристики структуры: </w:t>
      </w:r>
      <w:r>
        <w:t>capacity</w:t>
      </w:r>
      <w:r w:rsidRPr="00241B25">
        <w:rPr>
          <w:lang w:val="ru-RU"/>
        </w:rPr>
        <w:t xml:space="preserve"> — емкость массива и </w:t>
      </w:r>
      <w:r>
        <w:t>size</w:t>
      </w:r>
      <w:r w:rsidRPr="00241B25">
        <w:rPr>
          <w:lang w:val="ru-RU"/>
        </w:rPr>
        <w:t xml:space="preserve"> — текущее количество элементов. При нехватке места необходимо создавать новый массив большего размера, копировать в него существующие данные и продолжать работу уже с новым массивом.</w:t>
      </w:r>
    </w:p>
    <w:p w:rsidR="0022441E" w:rsidRPr="00241B25" w:rsidRDefault="00241B25">
      <w:pPr>
        <w:rPr>
          <w:lang w:val="ru-RU"/>
        </w:rPr>
      </w:pPr>
      <w:r w:rsidRPr="00241B25">
        <w:rPr>
          <w:lang w:val="ru-RU"/>
        </w:rPr>
        <w:t>Требуется реализовать следующие операции:</w:t>
      </w:r>
    </w:p>
    <w:p w:rsidR="0022441E" w:rsidRPr="00241B25" w:rsidRDefault="00241B25">
      <w:pPr>
        <w:pStyle w:val="ae"/>
        <w:rPr>
          <w:lang w:val="ru-RU"/>
        </w:rPr>
      </w:pPr>
      <w:r w:rsidRPr="00241B25">
        <w:rPr>
          <w:lang w:val="ru-RU"/>
        </w:rPr>
        <w:t>добавление элемента в конец списка;</w:t>
      </w:r>
    </w:p>
    <w:p w:rsidR="0022441E" w:rsidRPr="00241B25" w:rsidRDefault="00241B25">
      <w:pPr>
        <w:pStyle w:val="ae"/>
        <w:rPr>
          <w:lang w:val="ru-RU"/>
        </w:rPr>
      </w:pPr>
      <w:r w:rsidRPr="00241B25">
        <w:rPr>
          <w:lang w:val="ru-RU"/>
        </w:rPr>
        <w:t>вставка элемента по индексу;</w:t>
      </w:r>
    </w:p>
    <w:p w:rsidR="0022441E" w:rsidRPr="00241B25" w:rsidRDefault="00241B25">
      <w:pPr>
        <w:pStyle w:val="ae"/>
        <w:rPr>
          <w:lang w:val="ru-RU"/>
        </w:rPr>
      </w:pPr>
      <w:r w:rsidRPr="00241B25">
        <w:rPr>
          <w:lang w:val="ru-RU"/>
        </w:rPr>
        <w:t>удаление элемента по индексу;</w:t>
      </w:r>
    </w:p>
    <w:p w:rsidR="0022441E" w:rsidRPr="00241B25" w:rsidRDefault="00241B25">
      <w:pPr>
        <w:pStyle w:val="ae"/>
        <w:rPr>
          <w:lang w:val="ru-RU"/>
        </w:rPr>
      </w:pPr>
      <w:r w:rsidRPr="00241B25">
        <w:rPr>
          <w:lang w:val="ru-RU"/>
        </w:rPr>
        <w:t>получение элемента по индексу;</w:t>
      </w:r>
    </w:p>
    <w:p w:rsidR="0022441E" w:rsidRPr="00241B25" w:rsidRDefault="00241B25">
      <w:pPr>
        <w:pStyle w:val="ae"/>
        <w:rPr>
          <w:lang w:val="ru-RU"/>
        </w:rPr>
      </w:pPr>
      <w:r w:rsidRPr="00241B25">
        <w:rPr>
          <w:lang w:val="ru-RU"/>
        </w:rPr>
        <w:t>получение текущего размера списка.</w:t>
      </w:r>
    </w:p>
    <w:p w:rsidR="0022441E" w:rsidRPr="00241B25" w:rsidRDefault="00241B25">
      <w:pPr>
        <w:rPr>
          <w:lang w:val="ru-RU"/>
        </w:rPr>
      </w:pPr>
      <w:r w:rsidRPr="00241B25">
        <w:rPr>
          <w:lang w:val="ru-RU"/>
        </w:rPr>
        <w:t>Для проверки работы структуры используйте следующую последовательность операций:</w:t>
      </w:r>
    </w:p>
    <w:p w:rsidR="0022441E" w:rsidRPr="00241B25" w:rsidRDefault="00241B25">
      <w:pPr>
        <w:pStyle w:val="ae"/>
        <w:rPr>
          <w:lang w:val="ru-RU"/>
        </w:rPr>
      </w:pPr>
      <w:r w:rsidRPr="00241B25">
        <w:rPr>
          <w:lang w:val="ru-RU"/>
        </w:rPr>
        <w:t>добавить в пустой список значения 5, 0, 1, 7, 9, 4, 6, 2, 1;</w:t>
      </w:r>
    </w:p>
    <w:p w:rsidR="0022441E" w:rsidRPr="00241B25" w:rsidRDefault="00241B25">
      <w:pPr>
        <w:pStyle w:val="ae"/>
        <w:rPr>
          <w:lang w:val="ru-RU"/>
        </w:rPr>
      </w:pPr>
      <w:r w:rsidRPr="00241B25">
        <w:rPr>
          <w:lang w:val="ru-RU"/>
        </w:rPr>
        <w:t>вставить значение 8 по индексу 7;</w:t>
      </w:r>
    </w:p>
    <w:p w:rsidR="0022441E" w:rsidRPr="00241B25" w:rsidRDefault="00241B25">
      <w:pPr>
        <w:pStyle w:val="ae"/>
        <w:rPr>
          <w:lang w:val="ru-RU"/>
        </w:rPr>
      </w:pPr>
      <w:r w:rsidRPr="00241B25">
        <w:rPr>
          <w:lang w:val="ru-RU"/>
        </w:rPr>
        <w:t>удалить элемент по индексу 5;</w:t>
      </w:r>
    </w:p>
    <w:p w:rsidR="0022441E" w:rsidRPr="00241B25" w:rsidRDefault="00241B25">
      <w:pPr>
        <w:pStyle w:val="ae"/>
        <w:rPr>
          <w:lang w:val="ru-RU"/>
        </w:rPr>
      </w:pPr>
      <w:r w:rsidRPr="00241B25">
        <w:rPr>
          <w:lang w:val="ru-RU"/>
        </w:rPr>
        <w:t>вывести итоговое содержимое списка и его размер.</w:t>
      </w:r>
    </w:p>
    <w:p w:rsidR="0022441E" w:rsidRDefault="00241B25">
      <w:pPr>
        <w:rPr>
          <w:lang w:val="ru-RU"/>
        </w:rPr>
      </w:pPr>
      <w:r w:rsidRPr="00241B25">
        <w:rPr>
          <w:lang w:val="ru-RU"/>
        </w:rPr>
        <w:lastRenderedPageBreak/>
        <w:t xml:space="preserve">После выполнения необходимо объяснить, почему получение элемента по индексу в массиве выполняется эффективно, а вставка и удаление требуют сдвига части элементов. Также необходимо сделать вывод о том, чем статический массив отличается от динамического массива и почему для реализации списка на основе массива требуется отдельно хранить </w:t>
      </w:r>
      <w:r>
        <w:t>size</w:t>
      </w:r>
      <w:r w:rsidRPr="00241B25">
        <w:rPr>
          <w:lang w:val="ru-RU"/>
        </w:rPr>
        <w:t xml:space="preserve"> и </w:t>
      </w:r>
      <w:r>
        <w:t>capacity</w:t>
      </w:r>
      <w:r w:rsidRPr="00241B25">
        <w:rPr>
          <w:lang w:val="ru-RU"/>
        </w:rPr>
        <w:t>.</w:t>
      </w:r>
    </w:p>
    <w:p w:rsidR="00644BE3" w:rsidRPr="004761C1" w:rsidRDefault="00644BE3" w:rsidP="00644BE3">
      <w:pPr>
        <w:ind w:firstLine="0"/>
        <w:rPr>
          <w:i/>
          <w:lang w:val="ru-RU"/>
        </w:rPr>
      </w:pPr>
      <w:r w:rsidRPr="004761C1">
        <w:rPr>
          <w:i/>
          <w:lang w:val="ru-RU"/>
        </w:rPr>
        <w:t>Примечание: при нехватке места</w:t>
      </w:r>
      <w:r w:rsidR="004761C1" w:rsidRPr="004761C1">
        <w:rPr>
          <w:i/>
          <w:lang w:val="ru-RU"/>
        </w:rPr>
        <w:t xml:space="preserve"> создавайте массив в 2 раза больше предыдущего</w:t>
      </w:r>
    </w:p>
    <w:p w:rsidR="0022441E" w:rsidRPr="00241B25" w:rsidRDefault="00241B25">
      <w:pPr>
        <w:pStyle w:val="aff8"/>
        <w:rPr>
          <w:lang w:val="ru-RU"/>
        </w:rPr>
      </w:pPr>
      <w:r w:rsidRPr="00241B25">
        <w:rPr>
          <w:lang w:val="ru-RU"/>
        </w:rPr>
        <w:t>Задание 2. Односвязный список</w:t>
      </w:r>
    </w:p>
    <w:p w:rsidR="0022441E" w:rsidRPr="00241B25" w:rsidRDefault="00241B25">
      <w:pPr>
        <w:rPr>
          <w:lang w:val="ru-RU"/>
        </w:rPr>
      </w:pPr>
      <w:r w:rsidRPr="00241B25">
        <w:rPr>
          <w:lang w:val="ru-RU"/>
        </w:rPr>
        <w:t>Рассматривается задача реализации динамической структуры данных, элементы которой хранятся не подряд в памяти, а в виде цепочки узлов. Каждый узел односвязного списка должен содержать данные и ссылку на следующий узел. Необходимо реализовать односвязный список и основные операции работы с ним.</w:t>
      </w:r>
    </w:p>
    <w:p w:rsidR="0022441E" w:rsidRPr="00241B25" w:rsidRDefault="00241B25">
      <w:pPr>
        <w:rPr>
          <w:lang w:val="ru-RU"/>
        </w:rPr>
      </w:pPr>
      <w:r w:rsidRPr="00241B25">
        <w:rPr>
          <w:lang w:val="ru-RU"/>
        </w:rPr>
        <w:t>Требуется реализовать следующие методы:</w:t>
      </w:r>
    </w:p>
    <w:p w:rsidR="0022441E" w:rsidRPr="00241B25" w:rsidRDefault="00241B25">
      <w:pPr>
        <w:pStyle w:val="ae"/>
        <w:rPr>
          <w:lang w:val="ru-RU"/>
        </w:rPr>
      </w:pPr>
      <w:r w:rsidRPr="00241B25">
        <w:rPr>
          <w:lang w:val="ru-RU"/>
        </w:rPr>
        <w:t>добавление значения в начало списка;</w:t>
      </w:r>
    </w:p>
    <w:p w:rsidR="0022441E" w:rsidRPr="00241B25" w:rsidRDefault="00241B25">
      <w:pPr>
        <w:pStyle w:val="ae"/>
        <w:rPr>
          <w:lang w:val="ru-RU"/>
        </w:rPr>
      </w:pPr>
      <w:r w:rsidRPr="00241B25">
        <w:rPr>
          <w:lang w:val="ru-RU"/>
        </w:rPr>
        <w:t>добавление значения в конец списка;</w:t>
      </w:r>
    </w:p>
    <w:p w:rsidR="0022441E" w:rsidRPr="00241B25" w:rsidRDefault="00241B25">
      <w:pPr>
        <w:pStyle w:val="ae"/>
        <w:rPr>
          <w:lang w:val="ru-RU"/>
        </w:rPr>
      </w:pPr>
      <w:r w:rsidRPr="00241B25">
        <w:rPr>
          <w:lang w:val="ru-RU"/>
        </w:rPr>
        <w:t>удаление первого элемента;</w:t>
      </w:r>
    </w:p>
    <w:p w:rsidR="0022441E" w:rsidRPr="00241B25" w:rsidRDefault="00241B25">
      <w:pPr>
        <w:pStyle w:val="ae"/>
        <w:rPr>
          <w:lang w:val="ru-RU"/>
        </w:rPr>
      </w:pPr>
      <w:r w:rsidRPr="00241B25">
        <w:rPr>
          <w:lang w:val="ru-RU"/>
        </w:rPr>
        <w:t>удаление последнего элемента;</w:t>
      </w:r>
    </w:p>
    <w:p w:rsidR="0022441E" w:rsidRPr="00241B25" w:rsidRDefault="00241B25">
      <w:pPr>
        <w:pStyle w:val="ae"/>
        <w:rPr>
          <w:lang w:val="ru-RU"/>
        </w:rPr>
      </w:pPr>
      <w:r w:rsidRPr="00241B25">
        <w:rPr>
          <w:lang w:val="ru-RU"/>
        </w:rPr>
        <w:t>получение значения по индексу;</w:t>
      </w:r>
    </w:p>
    <w:p w:rsidR="0022441E" w:rsidRPr="00241B25" w:rsidRDefault="00241B25">
      <w:pPr>
        <w:pStyle w:val="ae"/>
        <w:rPr>
          <w:lang w:val="ru-RU"/>
        </w:rPr>
      </w:pPr>
      <w:r w:rsidRPr="00241B25">
        <w:rPr>
          <w:lang w:val="ru-RU"/>
        </w:rPr>
        <w:t>получение размера списка.</w:t>
      </w:r>
    </w:p>
    <w:p w:rsidR="0022441E" w:rsidRPr="00241B25" w:rsidRDefault="00241B25">
      <w:pPr>
        <w:rPr>
          <w:lang w:val="ru-RU"/>
        </w:rPr>
      </w:pPr>
      <w:r w:rsidRPr="00241B25">
        <w:rPr>
          <w:lang w:val="ru-RU"/>
        </w:rPr>
        <w:t xml:space="preserve">Для тестирования необходимо создать список, последовательно добавить в него значения 5, 3, 5, 20, затем добавить значение 7 в конец списка, удалить первый элемент, удалить последний элемент </w:t>
      </w:r>
      <w:r w:rsidR="004761C1">
        <w:rPr>
          <w:lang w:val="ru-RU"/>
        </w:rPr>
        <w:t xml:space="preserve">(при удалении последнего элемента нам не нужно хранить </w:t>
      </w:r>
      <w:r w:rsidR="004761C1">
        <w:t>tail</w:t>
      </w:r>
      <w:r w:rsidR="004761C1">
        <w:rPr>
          <w:lang w:val="ru-RU"/>
        </w:rPr>
        <w:t>,</w:t>
      </w:r>
      <w:r w:rsidR="004761C1" w:rsidRPr="004761C1">
        <w:rPr>
          <w:lang w:val="ru-RU"/>
        </w:rPr>
        <w:t xml:space="preserve"> </w:t>
      </w:r>
      <w:r w:rsidR="004761C1">
        <w:rPr>
          <w:lang w:val="ru-RU"/>
        </w:rPr>
        <w:t xml:space="preserve">храним только </w:t>
      </w:r>
      <w:r w:rsidR="004761C1">
        <w:t>head</w:t>
      </w:r>
      <w:r w:rsidR="004761C1" w:rsidRPr="004761C1">
        <w:rPr>
          <w:lang w:val="ru-RU"/>
        </w:rPr>
        <w:t xml:space="preserve">) </w:t>
      </w:r>
      <w:r w:rsidRPr="00241B25">
        <w:rPr>
          <w:lang w:val="ru-RU"/>
        </w:rPr>
        <w:t>и вывести итоговую последовательность.</w:t>
      </w:r>
    </w:p>
    <w:p w:rsidR="0022441E" w:rsidRPr="00241B25" w:rsidRDefault="00241B25">
      <w:pPr>
        <w:rPr>
          <w:lang w:val="ru-RU"/>
        </w:rPr>
      </w:pPr>
      <w:r w:rsidRPr="00241B25">
        <w:rPr>
          <w:lang w:val="ru-RU"/>
        </w:rPr>
        <w:lastRenderedPageBreak/>
        <w:t xml:space="preserve">После выполнения необходимо объяснить, в чём состоят преимущества и недостатки односвязного списка по сравнению с массивом, почему добавление и удаление в начале списка выполняются просто, а получение элемента по индексу требует последовательного прохода по узлам. Также необходимо сделать вывод о том, какую роль играет указатель </w:t>
      </w:r>
      <w:r>
        <w:t>head</w:t>
      </w:r>
      <w:r w:rsidRPr="00241B25">
        <w:rPr>
          <w:lang w:val="ru-RU"/>
        </w:rPr>
        <w:t>.</w:t>
      </w:r>
    </w:p>
    <w:p w:rsidR="0022441E" w:rsidRPr="00241B25" w:rsidRDefault="00241B25">
      <w:pPr>
        <w:pStyle w:val="aff8"/>
        <w:rPr>
          <w:lang w:val="ru-RU"/>
        </w:rPr>
      </w:pPr>
      <w:r w:rsidRPr="00241B25">
        <w:rPr>
          <w:lang w:val="ru-RU"/>
        </w:rPr>
        <w:t>Задание 3. Стек на основе связанного списка</w:t>
      </w:r>
    </w:p>
    <w:p w:rsidR="0022441E" w:rsidRPr="00241B25" w:rsidRDefault="00241B25">
      <w:pPr>
        <w:rPr>
          <w:lang w:val="ru-RU"/>
        </w:rPr>
      </w:pPr>
      <w:r w:rsidRPr="00241B25">
        <w:rPr>
          <w:lang w:val="ru-RU"/>
        </w:rPr>
        <w:t xml:space="preserve">Рассматривается задача реализации стека — абстрактного типа данных, работающего по принципу </w:t>
      </w:r>
      <w:r>
        <w:t>LIFO</w:t>
      </w:r>
      <w:r w:rsidRPr="00241B25">
        <w:rPr>
          <w:lang w:val="ru-RU"/>
        </w:rPr>
        <w:t xml:space="preserve"> («последним пришёл — первым вышел»). Необходимо реализовать стек на основе односвязного списка</w:t>
      </w:r>
      <w:r w:rsidR="004761C1" w:rsidRPr="004761C1">
        <w:rPr>
          <w:lang w:val="ru-RU"/>
        </w:rPr>
        <w:t xml:space="preserve"> (</w:t>
      </w:r>
      <w:r w:rsidR="004761C1">
        <w:rPr>
          <w:lang w:val="ru-RU"/>
        </w:rPr>
        <w:t>используйте список из задания 2)</w:t>
      </w:r>
      <w:bookmarkStart w:id="0" w:name="_GoBack"/>
      <w:bookmarkEnd w:id="0"/>
      <w:r w:rsidRPr="00241B25">
        <w:rPr>
          <w:lang w:val="ru-RU"/>
        </w:rPr>
        <w:t>.</w:t>
      </w:r>
    </w:p>
    <w:p w:rsidR="0022441E" w:rsidRPr="00241B25" w:rsidRDefault="00241B25">
      <w:pPr>
        <w:rPr>
          <w:lang w:val="ru-RU"/>
        </w:rPr>
      </w:pPr>
      <w:r w:rsidRPr="00241B25">
        <w:rPr>
          <w:lang w:val="ru-RU"/>
        </w:rPr>
        <w:t>Требуется реализовать следующие операции стека:</w:t>
      </w:r>
    </w:p>
    <w:p w:rsidR="0022441E" w:rsidRPr="00241B25" w:rsidRDefault="00241B25">
      <w:pPr>
        <w:pStyle w:val="ae"/>
        <w:rPr>
          <w:lang w:val="ru-RU"/>
        </w:rPr>
      </w:pPr>
      <w:r>
        <w:t>push</w:t>
      </w:r>
      <w:r w:rsidRPr="00241B25">
        <w:rPr>
          <w:lang w:val="ru-RU"/>
        </w:rPr>
        <w:t xml:space="preserve"> — добавление элемента в вершину стека;</w:t>
      </w:r>
    </w:p>
    <w:p w:rsidR="0022441E" w:rsidRPr="00241B25" w:rsidRDefault="00241B25">
      <w:pPr>
        <w:pStyle w:val="ae"/>
        <w:rPr>
          <w:lang w:val="ru-RU"/>
        </w:rPr>
      </w:pPr>
      <w:r>
        <w:t>pop</w:t>
      </w:r>
      <w:r w:rsidRPr="00241B25">
        <w:rPr>
          <w:lang w:val="ru-RU"/>
        </w:rPr>
        <w:t xml:space="preserve"> — получение элемента с удалением;</w:t>
      </w:r>
    </w:p>
    <w:p w:rsidR="0022441E" w:rsidRPr="00241B25" w:rsidRDefault="00241B25">
      <w:pPr>
        <w:pStyle w:val="ae"/>
        <w:rPr>
          <w:lang w:val="ru-RU"/>
        </w:rPr>
      </w:pPr>
      <w:r>
        <w:t>peek</w:t>
      </w:r>
      <w:r w:rsidRPr="00241B25">
        <w:rPr>
          <w:lang w:val="ru-RU"/>
        </w:rPr>
        <w:t xml:space="preserve"> — получение элемента без удаления;</w:t>
      </w:r>
    </w:p>
    <w:p w:rsidR="0022441E" w:rsidRPr="00241B25" w:rsidRDefault="00241B25">
      <w:pPr>
        <w:pStyle w:val="ae"/>
        <w:rPr>
          <w:lang w:val="ru-RU"/>
        </w:rPr>
      </w:pPr>
      <w:r>
        <w:t>size</w:t>
      </w:r>
      <w:r w:rsidRPr="00241B25">
        <w:rPr>
          <w:lang w:val="ru-RU"/>
        </w:rPr>
        <w:t xml:space="preserve"> — получение количества элементов в стеке.</w:t>
      </w:r>
    </w:p>
    <w:p w:rsidR="0022441E" w:rsidRPr="00241B25" w:rsidRDefault="00241B25">
      <w:pPr>
        <w:rPr>
          <w:lang w:val="ru-RU"/>
        </w:rPr>
      </w:pPr>
      <w:r w:rsidRPr="00241B25">
        <w:rPr>
          <w:lang w:val="ru-RU"/>
        </w:rPr>
        <w:t>Для тестирования выполните последовательность действий: поместить в стек значения 5, 0, 1, 7, 9, затем вывести верхний элемент без удаления, удалить два элемента, снова вывести верхний элемент и определить итоговый размер стека.</w:t>
      </w:r>
    </w:p>
    <w:p w:rsidR="0022441E" w:rsidRPr="00241B25" w:rsidRDefault="00241B25">
      <w:pPr>
        <w:rPr>
          <w:lang w:val="ru-RU"/>
        </w:rPr>
      </w:pPr>
      <w:r w:rsidRPr="00241B25">
        <w:rPr>
          <w:lang w:val="ru-RU"/>
        </w:rPr>
        <w:t>После выполнения необходимо объяснить, почему стек на основе связанного списка удобно реализовывать через операции добавления и удаления из головы списка, а также сделать вывод о том, какие операции в такой реализации выполняются за константное время.</w:t>
      </w:r>
    </w:p>
    <w:p w:rsidR="0022441E" w:rsidRPr="00241B25" w:rsidRDefault="00241B25">
      <w:pPr>
        <w:pStyle w:val="aff8"/>
        <w:rPr>
          <w:lang w:val="ru-RU"/>
        </w:rPr>
      </w:pPr>
      <w:r w:rsidRPr="00241B25">
        <w:rPr>
          <w:lang w:val="ru-RU"/>
        </w:rPr>
        <w:t xml:space="preserve">Задание </w:t>
      </w:r>
      <w:r>
        <w:rPr>
          <w:lang w:val="ru-RU"/>
        </w:rPr>
        <w:t>4</w:t>
      </w:r>
      <w:r w:rsidRPr="00241B25">
        <w:rPr>
          <w:lang w:val="ru-RU"/>
        </w:rPr>
        <w:t>. Сравнение массива и связанного списка</w:t>
      </w:r>
    </w:p>
    <w:p w:rsidR="0022441E" w:rsidRPr="00241B25" w:rsidRDefault="00241B25">
      <w:pPr>
        <w:rPr>
          <w:lang w:val="ru-RU"/>
        </w:rPr>
      </w:pPr>
      <w:r w:rsidRPr="00241B25">
        <w:rPr>
          <w:lang w:val="ru-RU"/>
        </w:rPr>
        <w:t xml:space="preserve">Необходимо провести небольшое вычислительное исследование и сравнить между собой две структуры данных: динамический список на основе </w:t>
      </w:r>
      <w:r w:rsidRPr="00241B25">
        <w:rPr>
          <w:lang w:val="ru-RU"/>
        </w:rPr>
        <w:lastRenderedPageBreak/>
        <w:t>массива и односвязный список. Исследование должно показать, как различаются эти структуры по затратам на основные операции.</w:t>
      </w:r>
    </w:p>
    <w:p w:rsidR="0022441E" w:rsidRPr="00241B25" w:rsidRDefault="00241B25">
      <w:pPr>
        <w:rPr>
          <w:lang w:val="ru-RU"/>
        </w:rPr>
      </w:pPr>
      <w:r w:rsidRPr="00241B25">
        <w:rPr>
          <w:lang w:val="ru-RU"/>
        </w:rPr>
        <w:t>Требуется экспериментально сравнить следующие действия:</w:t>
      </w:r>
    </w:p>
    <w:p w:rsidR="0022441E" w:rsidRPr="00241B25" w:rsidRDefault="00241B25">
      <w:pPr>
        <w:pStyle w:val="ae"/>
        <w:rPr>
          <w:lang w:val="ru-RU"/>
        </w:rPr>
      </w:pPr>
      <w:r w:rsidRPr="00241B25">
        <w:rPr>
          <w:lang w:val="ru-RU"/>
        </w:rPr>
        <w:t>добавление элемента в конец;</w:t>
      </w:r>
    </w:p>
    <w:p w:rsidR="0022441E" w:rsidRPr="00241B25" w:rsidRDefault="00241B25">
      <w:pPr>
        <w:pStyle w:val="ae"/>
        <w:rPr>
          <w:lang w:val="ru-RU"/>
        </w:rPr>
      </w:pPr>
      <w:r w:rsidRPr="00241B25">
        <w:rPr>
          <w:lang w:val="ru-RU"/>
        </w:rPr>
        <w:t>удаление элемента из начала;</w:t>
      </w:r>
    </w:p>
    <w:p w:rsidR="0022441E" w:rsidRPr="00241B25" w:rsidRDefault="00241B25">
      <w:pPr>
        <w:pStyle w:val="ae"/>
        <w:rPr>
          <w:lang w:val="ru-RU"/>
        </w:rPr>
      </w:pPr>
      <w:r w:rsidRPr="00241B25">
        <w:rPr>
          <w:lang w:val="ru-RU"/>
        </w:rPr>
        <w:t>получение элемента по индексу;</w:t>
      </w:r>
    </w:p>
    <w:p w:rsidR="0022441E" w:rsidRPr="00241B25" w:rsidRDefault="00241B25">
      <w:pPr>
        <w:pStyle w:val="ae"/>
        <w:rPr>
          <w:lang w:val="ru-RU"/>
        </w:rPr>
      </w:pPr>
      <w:r w:rsidRPr="00241B25">
        <w:rPr>
          <w:lang w:val="ru-RU"/>
        </w:rPr>
        <w:t>получение размера структуры.</w:t>
      </w:r>
    </w:p>
    <w:p w:rsidR="0022441E" w:rsidRPr="00241B25" w:rsidRDefault="00241B25">
      <w:pPr>
        <w:rPr>
          <w:lang w:val="ru-RU"/>
        </w:rPr>
      </w:pPr>
      <w:r w:rsidRPr="00241B25">
        <w:rPr>
          <w:lang w:val="ru-RU"/>
        </w:rPr>
        <w:t>Для эксперимента рекомендуется использовать размеры входных данных:</w:t>
      </w:r>
    </w:p>
    <w:p w:rsidR="0022441E" w:rsidRPr="00241B25" w:rsidRDefault="00241B25">
      <w:pPr>
        <w:pStyle w:val="ae"/>
        <w:rPr>
          <w:lang w:val="ru-RU"/>
        </w:rPr>
      </w:pPr>
      <w:r>
        <w:t>N</w:t>
      </w:r>
      <w:r w:rsidRPr="00241B25">
        <w:rPr>
          <w:lang w:val="ru-RU"/>
        </w:rPr>
        <w:t xml:space="preserve"> = 10^2;</w:t>
      </w:r>
    </w:p>
    <w:p w:rsidR="0022441E" w:rsidRPr="00241B25" w:rsidRDefault="00241B25">
      <w:pPr>
        <w:pStyle w:val="ae"/>
        <w:rPr>
          <w:lang w:val="ru-RU"/>
        </w:rPr>
      </w:pPr>
      <w:r>
        <w:t>N</w:t>
      </w:r>
      <w:r w:rsidRPr="00241B25">
        <w:rPr>
          <w:lang w:val="ru-RU"/>
        </w:rPr>
        <w:t xml:space="preserve"> = 10^3;</w:t>
      </w:r>
    </w:p>
    <w:p w:rsidR="0022441E" w:rsidRPr="00241B25" w:rsidRDefault="00241B25">
      <w:pPr>
        <w:pStyle w:val="ae"/>
        <w:rPr>
          <w:lang w:val="ru-RU"/>
        </w:rPr>
      </w:pPr>
      <w:r>
        <w:t>N</w:t>
      </w:r>
      <w:r w:rsidRPr="00241B25">
        <w:rPr>
          <w:lang w:val="ru-RU"/>
        </w:rPr>
        <w:t xml:space="preserve"> = 10^4.</w:t>
      </w:r>
    </w:p>
    <w:p w:rsidR="0022441E" w:rsidRPr="00241B25" w:rsidRDefault="00241B25">
      <w:pPr>
        <w:rPr>
          <w:lang w:val="ru-RU"/>
        </w:rPr>
      </w:pPr>
      <w:r w:rsidRPr="00241B25">
        <w:rPr>
          <w:lang w:val="ru-RU"/>
        </w:rPr>
        <w:t>Допускается выполнять каждую операцию несколько раз с последующим усреднением времени. Результаты следует представить в виде таблицы или графика.</w:t>
      </w:r>
    </w:p>
    <w:p w:rsidR="0022441E" w:rsidRPr="00241B25" w:rsidRDefault="00241B25">
      <w:pPr>
        <w:rPr>
          <w:lang w:val="ru-RU"/>
        </w:rPr>
      </w:pPr>
      <w:r w:rsidRPr="00241B25">
        <w:rPr>
          <w:lang w:val="ru-RU"/>
        </w:rPr>
        <w:t>После выполнения необходимо объяснить, почему массивы оказываются особенно удобными для индексного доступа, а связанные списки — для операций добавления и удаления элементов без сдвига большого числа значений. Итогом задания должен стать вывод о том, в каких случаях лучше использовать массив, а в каких — связанный список.</w:t>
      </w:r>
    </w:p>
    <w:p w:rsidR="0022441E" w:rsidRPr="00241B25" w:rsidRDefault="00241B25">
      <w:pPr>
        <w:pStyle w:val="aff8"/>
        <w:rPr>
          <w:lang w:val="ru-RU"/>
        </w:rPr>
      </w:pPr>
      <w:r w:rsidRPr="00241B25">
        <w:rPr>
          <w:lang w:val="ru-RU"/>
        </w:rPr>
        <w:t>Контрольные вопросы:</w:t>
      </w:r>
    </w:p>
    <w:p w:rsidR="0022441E" w:rsidRPr="00241B25" w:rsidRDefault="00241B25">
      <w:pPr>
        <w:rPr>
          <w:lang w:val="ru-RU"/>
        </w:rPr>
      </w:pPr>
      <w:r w:rsidRPr="00241B25">
        <w:rPr>
          <w:lang w:val="ru-RU"/>
        </w:rPr>
        <w:t>1. Что такое структура данных?</w:t>
      </w:r>
    </w:p>
    <w:p w:rsidR="0022441E" w:rsidRPr="00241B25" w:rsidRDefault="00241B25">
      <w:pPr>
        <w:rPr>
          <w:lang w:val="ru-RU"/>
        </w:rPr>
      </w:pPr>
      <w:r w:rsidRPr="00241B25">
        <w:rPr>
          <w:lang w:val="ru-RU"/>
        </w:rPr>
        <w:t>2. Чем абстрактный тип данных отличается от структуры данных?</w:t>
      </w:r>
    </w:p>
    <w:p w:rsidR="0022441E" w:rsidRPr="00241B25" w:rsidRDefault="00241B25">
      <w:pPr>
        <w:rPr>
          <w:lang w:val="ru-RU"/>
        </w:rPr>
      </w:pPr>
      <w:r w:rsidRPr="00241B25">
        <w:rPr>
          <w:lang w:val="ru-RU"/>
        </w:rPr>
        <w:t>3. Какие структуры называют статическими, а какие динамическими?</w:t>
      </w:r>
    </w:p>
    <w:p w:rsidR="0022441E" w:rsidRPr="00241B25" w:rsidRDefault="00241B25">
      <w:pPr>
        <w:rPr>
          <w:lang w:val="ru-RU"/>
        </w:rPr>
      </w:pPr>
      <w:r w:rsidRPr="00241B25">
        <w:rPr>
          <w:lang w:val="ru-RU"/>
        </w:rPr>
        <w:t>4. Что такое массив и какие операции он поддерживает?</w:t>
      </w:r>
    </w:p>
    <w:p w:rsidR="0022441E" w:rsidRPr="00241B25" w:rsidRDefault="00241B25">
      <w:pPr>
        <w:rPr>
          <w:lang w:val="ru-RU"/>
        </w:rPr>
      </w:pPr>
      <w:r w:rsidRPr="00241B25">
        <w:rPr>
          <w:lang w:val="ru-RU"/>
        </w:rPr>
        <w:lastRenderedPageBreak/>
        <w:t>5. Почему получение элемента массива по индексу считается эффективной операцией?</w:t>
      </w:r>
    </w:p>
    <w:p w:rsidR="0022441E" w:rsidRPr="00241B25" w:rsidRDefault="00241B25">
      <w:pPr>
        <w:rPr>
          <w:lang w:val="ru-RU"/>
        </w:rPr>
      </w:pPr>
      <w:r w:rsidRPr="00241B25">
        <w:rPr>
          <w:lang w:val="ru-RU"/>
        </w:rPr>
        <w:t>6. Что такое список как абстрактный тип данных?</w:t>
      </w:r>
    </w:p>
    <w:p w:rsidR="0022441E" w:rsidRPr="00241B25" w:rsidRDefault="00241B25">
      <w:pPr>
        <w:rPr>
          <w:lang w:val="ru-RU"/>
        </w:rPr>
      </w:pPr>
      <w:r w:rsidRPr="00241B25">
        <w:rPr>
          <w:lang w:val="ru-RU"/>
        </w:rPr>
        <w:t>7. В чём различие между списком на основе массива и связанным списком?</w:t>
      </w:r>
    </w:p>
    <w:p w:rsidR="0022441E" w:rsidRPr="00241B25" w:rsidRDefault="00241B25">
      <w:pPr>
        <w:rPr>
          <w:lang w:val="ru-RU"/>
        </w:rPr>
      </w:pPr>
      <w:r w:rsidRPr="00241B25">
        <w:rPr>
          <w:lang w:val="ru-RU"/>
        </w:rPr>
        <w:t>8. Что такое односвязный список?</w:t>
      </w:r>
    </w:p>
    <w:p w:rsidR="0022441E" w:rsidRPr="00241B25" w:rsidRDefault="00241B25">
      <w:pPr>
        <w:rPr>
          <w:lang w:val="ru-RU"/>
        </w:rPr>
      </w:pPr>
      <w:r w:rsidRPr="00241B25">
        <w:rPr>
          <w:lang w:val="ru-RU"/>
        </w:rPr>
        <w:t>9. Какие преимущества и недостатки имеет односвязный список по сравнению с массивом?</w:t>
      </w:r>
    </w:p>
    <w:p w:rsidR="0022441E" w:rsidRPr="00241B25" w:rsidRDefault="00241B25">
      <w:pPr>
        <w:rPr>
          <w:lang w:val="ru-RU"/>
        </w:rPr>
      </w:pPr>
      <w:r w:rsidRPr="00241B25">
        <w:rPr>
          <w:lang w:val="ru-RU"/>
        </w:rPr>
        <w:t>10. Что такое стек и по какому принципу он работает?</w:t>
      </w:r>
    </w:p>
    <w:p w:rsidR="0022441E" w:rsidRPr="00241B25" w:rsidRDefault="00241B25">
      <w:pPr>
        <w:rPr>
          <w:lang w:val="ru-RU"/>
        </w:rPr>
      </w:pPr>
      <w:r w:rsidRPr="00241B25">
        <w:rPr>
          <w:lang w:val="ru-RU"/>
        </w:rPr>
        <w:t>11. Какие операции поддерживает стек?</w:t>
      </w:r>
    </w:p>
    <w:p w:rsidR="0022441E" w:rsidRPr="00241B25" w:rsidRDefault="00241B25">
      <w:pPr>
        <w:rPr>
          <w:lang w:val="ru-RU"/>
        </w:rPr>
      </w:pPr>
      <w:r w:rsidRPr="00241B25">
        <w:rPr>
          <w:lang w:val="ru-RU"/>
        </w:rPr>
        <w:t>12. Почему стек удобно реализовывать на основе связанного списка?</w:t>
      </w:r>
    </w:p>
    <w:p w:rsidR="0022441E" w:rsidRPr="00241B25" w:rsidRDefault="00241B25">
      <w:pPr>
        <w:rPr>
          <w:lang w:val="ru-RU"/>
        </w:rPr>
      </w:pPr>
      <w:r w:rsidRPr="00241B25">
        <w:rPr>
          <w:lang w:val="ru-RU"/>
        </w:rPr>
        <w:t>13. Что такое очередь и по какому принципу она работает?</w:t>
      </w:r>
    </w:p>
    <w:p w:rsidR="0022441E" w:rsidRPr="00241B25" w:rsidRDefault="00241B25">
      <w:pPr>
        <w:rPr>
          <w:lang w:val="ru-RU"/>
        </w:rPr>
      </w:pPr>
      <w:r w:rsidRPr="00241B25">
        <w:rPr>
          <w:lang w:val="ru-RU"/>
        </w:rPr>
        <w:t>14. Какие операции поддерживает очередь?</w:t>
      </w:r>
    </w:p>
    <w:p w:rsidR="0022441E" w:rsidRPr="00241B25" w:rsidRDefault="00241B25">
      <w:pPr>
        <w:rPr>
          <w:lang w:val="ru-RU"/>
        </w:rPr>
      </w:pPr>
      <w:r w:rsidRPr="00241B25">
        <w:rPr>
          <w:lang w:val="ru-RU"/>
        </w:rPr>
        <w:t>15. Почему связанные списки требуют дополнительной памяти?</w:t>
      </w:r>
    </w:p>
    <w:p w:rsidR="0022441E" w:rsidRPr="00241B25" w:rsidRDefault="00241B25">
      <w:pPr>
        <w:rPr>
          <w:lang w:val="ru-RU"/>
        </w:rPr>
      </w:pPr>
      <w:r w:rsidRPr="00241B25">
        <w:rPr>
          <w:lang w:val="ru-RU"/>
        </w:rPr>
        <w:t>16. Как выбрать подходящую структуру данных для конкретной задачи?</w:t>
      </w:r>
    </w:p>
    <w:sectPr w:rsidR="0022441E" w:rsidRPr="00241B25" w:rsidSect="00034616">
      <w:pgSz w:w="12240" w:h="15840"/>
      <w:pgMar w:top="1152" w:right="1152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2441E"/>
    <w:rsid w:val="00241B25"/>
    <w:rsid w:val="0029639D"/>
    <w:rsid w:val="00326F90"/>
    <w:rsid w:val="004761C1"/>
    <w:rsid w:val="00644BE3"/>
    <w:rsid w:val="006E4A6B"/>
    <w:rsid w:val="007F033C"/>
    <w:rsid w:val="00915F5F"/>
    <w:rsid w:val="00AA1D8D"/>
    <w:rsid w:val="00B47730"/>
    <w:rsid w:val="00CB0664"/>
    <w:rsid w:val="00D361E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0BFDB2B"/>
  <w14:defaultImageDpi w14:val="300"/>
  <w15:docId w15:val="{B3B9E615-785D-4009-AA92-B953056E15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1">
    <w:name w:val="Normal"/>
    <w:qFormat/>
    <w:rsid w:val="00FC693F"/>
    <w:pPr>
      <w:spacing w:line="360" w:lineRule="auto"/>
      <w:ind w:firstLine="560"/>
    </w:pPr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560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ff8">
    <w:name w:val="Задание"/>
    <w:pPr>
      <w:spacing w:before="120" w:after="60"/>
    </w:pPr>
    <w:rPr>
      <w:rFonts w:ascii="Times New Roman" w:eastAsia="Times New Roman" w:hAnsi="Times New Roman"/>
      <w:b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C8CEE87-AB2C-4BA1-A230-95AA059592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5</Pages>
  <Words>872</Words>
  <Characters>4977</Characters>
  <Application>Microsoft Office Word</Application>
  <DocSecurity>0</DocSecurity>
  <Lines>41</Lines>
  <Paragraphs>11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5838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>вадим борзов</cp:lastModifiedBy>
  <cp:revision>4</cp:revision>
  <dcterms:created xsi:type="dcterms:W3CDTF">2026-04-27T14:20:00Z</dcterms:created>
  <dcterms:modified xsi:type="dcterms:W3CDTF">2026-04-28T09:47:00Z</dcterms:modified>
  <cp:category/>
</cp:coreProperties>
</file>