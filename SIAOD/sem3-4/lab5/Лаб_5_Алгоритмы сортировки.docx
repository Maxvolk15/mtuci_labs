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15A2" w:rsidRPr="002E29A5" w:rsidRDefault="001E41A7" w:rsidP="002E29A5">
      <w:pPr>
        <w:pStyle w:val="aff8"/>
        <w:spacing w:line="360" w:lineRule="auto"/>
        <w:jc w:val="center"/>
        <w:rPr>
          <w:lang w:val="ru-RU"/>
        </w:rPr>
      </w:pPr>
      <w:r w:rsidRPr="002E29A5">
        <w:rPr>
          <w:lang w:val="ru-RU"/>
        </w:rPr>
        <w:t>Лабораторная работа</w:t>
      </w:r>
      <w:r w:rsidR="002E29A5" w:rsidRPr="00B62746">
        <w:rPr>
          <w:lang w:val="ru-RU"/>
        </w:rPr>
        <w:t xml:space="preserve"> </w:t>
      </w:r>
      <w:r w:rsidR="002E29A5">
        <w:rPr>
          <w:lang w:val="ru-RU"/>
        </w:rPr>
        <w:t>№5</w:t>
      </w:r>
      <w:r w:rsidRPr="002E29A5">
        <w:rPr>
          <w:lang w:val="ru-RU"/>
        </w:rPr>
        <w:t>: Алгоритмы сортировки</w:t>
      </w:r>
    </w:p>
    <w:p w:rsidR="009415A2" w:rsidRPr="002E29A5" w:rsidRDefault="009415A2">
      <w:pPr>
        <w:rPr>
          <w:lang w:val="ru-RU"/>
        </w:rPr>
      </w:pPr>
    </w:p>
    <w:p w:rsidR="009415A2" w:rsidRPr="002E29A5" w:rsidRDefault="001E41A7">
      <w:pPr>
        <w:pStyle w:val="aff8"/>
        <w:spacing w:line="360" w:lineRule="auto"/>
        <w:rPr>
          <w:lang w:val="ru-RU"/>
        </w:rPr>
      </w:pPr>
      <w:r w:rsidRPr="002E29A5">
        <w:rPr>
          <w:lang w:val="ru-RU"/>
        </w:rPr>
        <w:t>Цель работы: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 xml:space="preserve">Изучить основные алгоритмы сортировки, реализовать их на языке </w:t>
      </w:r>
      <w:r>
        <w:t>Python</w:t>
      </w:r>
      <w:r w:rsidRPr="002E29A5">
        <w:rPr>
          <w:lang w:val="ru-RU"/>
        </w:rPr>
        <w:t xml:space="preserve"> и сравнить их поведение на массивах разной структуры и размера. В ходе работы необходимо рассмотреть как элементарные квадратичные методы сортировки, так и более эффективные алгоритмы, основанные на подходе «разделяй и властвуй», а также исследовать устойчивость сортировки, число сравнений, число обменов и влияние входных данных на эффективность алгоритмов.</w:t>
      </w:r>
    </w:p>
    <w:p w:rsidR="009415A2" w:rsidRPr="002E29A5" w:rsidRDefault="001E41A7">
      <w:pPr>
        <w:pStyle w:val="aff8"/>
        <w:spacing w:line="360" w:lineRule="auto"/>
        <w:rPr>
          <w:lang w:val="ru-RU"/>
        </w:rPr>
      </w:pPr>
      <w:r w:rsidRPr="002E29A5">
        <w:rPr>
          <w:lang w:val="ru-RU"/>
        </w:rPr>
        <w:t>Задание 1. Реализация элементарных алгоритмов сортировки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 xml:space="preserve">Рассматривается задача упорядочивания результатов автоматической проверки работ студентов. Для каждого студента известен числовой балл, и необходимо отсортировать список результатов по возрастанию. Требуется реализовать на языке </w:t>
      </w:r>
      <w:r>
        <w:t>Python</w:t>
      </w:r>
      <w:r w:rsidRPr="002E29A5">
        <w:rPr>
          <w:lang w:val="ru-RU"/>
        </w:rPr>
        <w:t xml:space="preserve"> три базовых алгоритма сортировки, изученные в лекциях: сортировку пузырьком, сортировку выбором и сортировку вставками.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>Для проведения экспериментов используйте следующие наборы данных:</w:t>
      </w:r>
    </w:p>
    <w:p w:rsidR="009415A2" w:rsidRDefault="001E41A7">
      <w:pPr>
        <w:pStyle w:val="ae"/>
        <w:ind w:left="560" w:firstLine="0"/>
      </w:pPr>
      <w:proofErr w:type="spellStart"/>
      <w:r>
        <w:t>data_random</w:t>
      </w:r>
      <w:proofErr w:type="spellEnd"/>
      <w:r>
        <w:t xml:space="preserve"> = [57, 12, 89, 34, 76, 11, 90, 43, 65, 28, 71, 5, 39, 84, 22]</w:t>
      </w:r>
    </w:p>
    <w:p w:rsidR="009415A2" w:rsidRDefault="001E41A7">
      <w:pPr>
        <w:pStyle w:val="ae"/>
        <w:ind w:left="560" w:firstLine="0"/>
      </w:pPr>
      <w:r>
        <w:t>data_sorted = [5, 11, 12, 22, 28, 34, 39, 43, 57, 65, 71, 76, 84, 89, 90]</w:t>
      </w:r>
    </w:p>
    <w:p w:rsidR="009415A2" w:rsidRDefault="001E41A7">
      <w:pPr>
        <w:pStyle w:val="ae"/>
        <w:ind w:left="560" w:firstLine="0"/>
      </w:pPr>
      <w:r>
        <w:t>data_reverse = [90, 89, 84, 76, 71, 65, 57, 43, 39, 34, 28, 22, 12, 11, 5]</w:t>
      </w:r>
    </w:p>
    <w:p w:rsidR="009415A2" w:rsidRPr="002E29A5" w:rsidRDefault="001E41A7">
      <w:pPr>
        <w:pStyle w:val="ae"/>
        <w:ind w:left="560" w:firstLine="0"/>
        <w:rPr>
          <w:lang w:val="ru-RU"/>
        </w:rPr>
      </w:pPr>
      <w:r>
        <w:t>data</w:t>
      </w:r>
      <w:r w:rsidRPr="002E29A5">
        <w:rPr>
          <w:lang w:val="ru-RU"/>
        </w:rPr>
        <w:t>_</w:t>
      </w:r>
      <w:r>
        <w:t>almost</w:t>
      </w:r>
      <w:r w:rsidRPr="002E29A5">
        <w:rPr>
          <w:lang w:val="ru-RU"/>
        </w:rPr>
        <w:t>_</w:t>
      </w:r>
      <w:r>
        <w:t>sorted</w:t>
      </w:r>
      <w:r w:rsidRPr="002E29A5">
        <w:rPr>
          <w:lang w:val="ru-RU"/>
        </w:rPr>
        <w:t xml:space="preserve"> = [5, 11, 12, 22, 28, 34, 43, 39, 57, 65, 71, 76, 84, 89, 90]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>Необходимо разработать программу, которая для каждого из трёх алгоритмов выполняет сортировку указанных последовательностей и выводит исходный массив, отсортированный массив, число сравнений, число обменов</w:t>
      </w:r>
      <w:r w:rsidR="00B62746">
        <w:rPr>
          <w:lang w:val="ru-RU"/>
        </w:rPr>
        <w:t>, для пузырьковой сортировки,</w:t>
      </w:r>
      <w:r w:rsidRPr="002E29A5">
        <w:rPr>
          <w:lang w:val="ru-RU"/>
        </w:rPr>
        <w:t xml:space="preserve"> </w:t>
      </w:r>
      <w:r w:rsidR="00B62746" w:rsidRPr="002E29A5">
        <w:rPr>
          <w:lang w:val="ru-RU"/>
        </w:rPr>
        <w:t xml:space="preserve">и </w:t>
      </w:r>
      <w:r w:rsidR="00B62746">
        <w:rPr>
          <w:lang w:val="ru-RU"/>
        </w:rPr>
        <w:t xml:space="preserve">число </w:t>
      </w:r>
      <w:r w:rsidRPr="002E29A5">
        <w:rPr>
          <w:lang w:val="ru-RU"/>
        </w:rPr>
        <w:t>сдвигов</w:t>
      </w:r>
      <w:r w:rsidR="00B62746">
        <w:rPr>
          <w:lang w:val="ru-RU"/>
        </w:rPr>
        <w:t>, для сортировки вставками,</w:t>
      </w:r>
      <w:r w:rsidRPr="002E29A5">
        <w:rPr>
          <w:lang w:val="ru-RU"/>
        </w:rPr>
        <w:t xml:space="preserve"> </w:t>
      </w:r>
      <w:r w:rsidR="00B62746">
        <w:rPr>
          <w:lang w:val="ru-RU"/>
        </w:rPr>
        <w:t>а также</w:t>
      </w:r>
      <w:r w:rsidRPr="002E29A5">
        <w:rPr>
          <w:lang w:val="ru-RU"/>
        </w:rPr>
        <w:t xml:space="preserve"> число проходов </w:t>
      </w:r>
      <w:r w:rsidR="00B62746">
        <w:rPr>
          <w:lang w:val="ru-RU"/>
        </w:rPr>
        <w:t xml:space="preserve">внешнего цикла </w:t>
      </w:r>
      <w:r w:rsidRPr="002E29A5">
        <w:rPr>
          <w:lang w:val="ru-RU"/>
        </w:rPr>
        <w:t>по массиву.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lastRenderedPageBreak/>
        <w:t>После выполнения необходимо объяснить, как в пузырьковой сортировке максимальный элемент постепенно перемещается в конец неотсортированной части, почему сортировка выбором делает меньше обменов, чем пузырьковая, и почему сортировка вставками может работать заметно лучше на почти упорядоченных данных. Также сделайте вывод о различии между этими тремя алгоритмами с точки зрения внутреннего механизма работы.</w:t>
      </w:r>
    </w:p>
    <w:p w:rsidR="009415A2" w:rsidRPr="002E29A5" w:rsidRDefault="001E41A7">
      <w:pPr>
        <w:pStyle w:val="aff8"/>
        <w:spacing w:line="360" w:lineRule="auto"/>
        <w:rPr>
          <w:lang w:val="ru-RU"/>
        </w:rPr>
      </w:pPr>
      <w:r w:rsidRPr="002E29A5">
        <w:rPr>
          <w:lang w:val="ru-RU"/>
        </w:rPr>
        <w:t>Задание 2. Улучшения пузырьковой сортировки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>После изучения базовой пузырьковой сортировки необходимо рассмотреть её модификации, направленные на уменьшение количества лишних проходов и на более быстрое перемещение элементов к своим позициям. Требуется реализовать сортировку перемешиванием и гномью сортировку.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>Для эксперимента используйте массивы, в которых часть элементов уже находится почти на своих местах:</w:t>
      </w:r>
    </w:p>
    <w:p w:rsidR="009415A2" w:rsidRPr="002E29A5" w:rsidRDefault="001E41A7">
      <w:pPr>
        <w:pStyle w:val="ae"/>
        <w:ind w:left="560" w:firstLine="0"/>
        <w:rPr>
          <w:lang w:val="ru-RU"/>
        </w:rPr>
      </w:pPr>
      <w:r>
        <w:t>data</w:t>
      </w:r>
      <w:r w:rsidRPr="002E29A5">
        <w:rPr>
          <w:lang w:val="ru-RU"/>
        </w:rPr>
        <w:t>1 = [1, 2, 3, 4, 6, 5, 7, 8, 9, 10]</w:t>
      </w:r>
    </w:p>
    <w:p w:rsidR="009415A2" w:rsidRPr="002E29A5" w:rsidRDefault="001E41A7">
      <w:pPr>
        <w:pStyle w:val="ae"/>
        <w:ind w:left="560" w:firstLine="0"/>
        <w:rPr>
          <w:lang w:val="ru-RU"/>
        </w:rPr>
      </w:pPr>
      <w:r>
        <w:t>data</w:t>
      </w:r>
      <w:r w:rsidRPr="002E29A5">
        <w:rPr>
          <w:lang w:val="ru-RU"/>
        </w:rPr>
        <w:t>2 = [2, 1, 3, 4, 5, 6, 7, 8, 10, 9]</w:t>
      </w:r>
    </w:p>
    <w:p w:rsidR="009415A2" w:rsidRPr="002E29A5" w:rsidRDefault="001E41A7">
      <w:pPr>
        <w:pStyle w:val="ae"/>
        <w:ind w:left="560" w:firstLine="0"/>
        <w:rPr>
          <w:lang w:val="ru-RU"/>
        </w:rPr>
      </w:pPr>
      <w:r>
        <w:t>data</w:t>
      </w:r>
      <w:r w:rsidRPr="002E29A5">
        <w:rPr>
          <w:lang w:val="ru-RU"/>
        </w:rPr>
        <w:t>3 = [1, 3, 2, 4, 5, 7, 6, 8, 10, 9]</w:t>
      </w:r>
    </w:p>
    <w:p w:rsidR="009415A2" w:rsidRPr="002E29A5" w:rsidRDefault="001E41A7">
      <w:pPr>
        <w:pStyle w:val="ae"/>
        <w:ind w:left="560" w:firstLine="0"/>
        <w:rPr>
          <w:lang w:val="ru-RU"/>
        </w:rPr>
      </w:pPr>
      <w:r>
        <w:t>data</w:t>
      </w:r>
      <w:r w:rsidRPr="002E29A5">
        <w:rPr>
          <w:lang w:val="ru-RU"/>
        </w:rPr>
        <w:t>4 = [10, 1, 2, 3, 4, 5, 6, 7, 8, 9]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 xml:space="preserve">Для каждого массива программа должна выводить исходную последовательность, результат сортировки, число сравнений, число перестановок и число </w:t>
      </w:r>
      <w:r w:rsidR="00B62746">
        <w:rPr>
          <w:lang w:val="ru-RU"/>
        </w:rPr>
        <w:t>проходов (для сортировки перемешиванием)</w:t>
      </w:r>
      <w:r w:rsidR="00B62746" w:rsidRPr="00B62746">
        <w:rPr>
          <w:lang w:val="ru-RU"/>
        </w:rPr>
        <w:t>/</w:t>
      </w:r>
      <w:r w:rsidR="00B62746">
        <w:rPr>
          <w:lang w:val="ru-RU"/>
        </w:rPr>
        <w:t xml:space="preserve"> число шагов (для гномьей сортировки</w:t>
      </w:r>
      <w:proofErr w:type="gramStart"/>
      <w:r w:rsidR="00B62746">
        <w:rPr>
          <w:lang w:val="ru-RU"/>
        </w:rPr>
        <w:t>)</w:t>
      </w:r>
      <w:r w:rsidRPr="002E29A5">
        <w:rPr>
          <w:lang w:val="ru-RU"/>
        </w:rPr>
        <w:t>.</w:t>
      </w:r>
      <w:r w:rsidR="00B62746">
        <w:rPr>
          <w:lang w:val="ru-RU"/>
        </w:rPr>
        <w:t>Т</w:t>
      </w:r>
      <w:r w:rsidRPr="002E29A5">
        <w:rPr>
          <w:lang w:val="ru-RU"/>
        </w:rPr>
        <w:t>акже</w:t>
      </w:r>
      <w:proofErr w:type="gramEnd"/>
      <w:r w:rsidRPr="002E29A5">
        <w:rPr>
          <w:lang w:val="ru-RU"/>
        </w:rPr>
        <w:t xml:space="preserve"> </w:t>
      </w:r>
      <w:r w:rsidR="00B62746">
        <w:rPr>
          <w:lang w:val="ru-RU"/>
        </w:rPr>
        <w:t xml:space="preserve"> необходимо </w:t>
      </w:r>
      <w:r w:rsidRPr="002E29A5">
        <w:rPr>
          <w:lang w:val="ru-RU"/>
        </w:rPr>
        <w:t>сравнить результаты работы этих двух алгоритмов с обычной пузырьковой сортировкой на тех же наборах данных.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 xml:space="preserve">После выполнения необходимо объяснить, почему сортировка перемешиванием считается улучшением пузырьковой сортировки, какую роль играют границы </w:t>
      </w:r>
      <w:r>
        <w:t>left</w:t>
      </w:r>
      <w:r w:rsidRPr="002E29A5">
        <w:rPr>
          <w:lang w:val="ru-RU"/>
        </w:rPr>
        <w:t xml:space="preserve"> и </w:t>
      </w:r>
      <w:r>
        <w:t>right</w:t>
      </w:r>
      <w:r w:rsidRPr="002E29A5">
        <w:rPr>
          <w:lang w:val="ru-RU"/>
        </w:rPr>
        <w:t xml:space="preserve">, и за счёт чего двусторонний проход позволяет быстрее перемещать как большие элементы вправо, так и маленькие элементы </w:t>
      </w:r>
      <w:r w:rsidRPr="002E29A5">
        <w:rPr>
          <w:lang w:val="ru-RU"/>
        </w:rPr>
        <w:lastRenderedPageBreak/>
        <w:t>влево. Также необходимо объяснить логику гномьей сортировки и сделать вывод о том, почему оба этих метода всё равно сохраняют квадратичную природу, несмотря на локальные улучшения.</w:t>
      </w:r>
    </w:p>
    <w:p w:rsidR="009415A2" w:rsidRPr="002E29A5" w:rsidRDefault="001E41A7">
      <w:pPr>
        <w:pStyle w:val="aff8"/>
        <w:spacing w:line="360" w:lineRule="auto"/>
        <w:rPr>
          <w:lang w:val="ru-RU"/>
        </w:rPr>
      </w:pPr>
      <w:r w:rsidRPr="002E29A5">
        <w:rPr>
          <w:lang w:val="ru-RU"/>
        </w:rPr>
        <w:t>Задание 3. Сортировка слиянием: рекурсивный и итерационный варианты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>Рассматривается задача сортировки данных о грузах на складе. Для каждого контейнера известен числовой приоритет обработки. Необходимо упорядочить контейнеры по возрастанию приоритета и исследовать работу алгоритма сортировки слиянием в двух вариантах: рекурсивном и итерационном.</w:t>
      </w:r>
      <w:r w:rsidR="00B62746">
        <w:rPr>
          <w:lang w:val="ru-RU"/>
        </w:rPr>
        <w:t xml:space="preserve"> При итерационном проходе используйте дополнительный массив.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>Для эксперимента используйте следующий массив:</w:t>
      </w:r>
    </w:p>
    <w:p w:rsidR="009415A2" w:rsidRPr="002E29A5" w:rsidRDefault="001E41A7">
      <w:pPr>
        <w:pStyle w:val="ae"/>
        <w:ind w:left="560" w:firstLine="0"/>
        <w:rPr>
          <w:lang w:val="ru-RU"/>
        </w:rPr>
      </w:pPr>
      <w:r>
        <w:t>cargo</w:t>
      </w:r>
      <w:r w:rsidRPr="002E29A5">
        <w:rPr>
          <w:lang w:val="ru-RU"/>
        </w:rPr>
        <w:t>_</w:t>
      </w:r>
      <w:r>
        <w:t>priority</w:t>
      </w:r>
      <w:r w:rsidR="00B62746">
        <w:rPr>
          <w:lang w:val="ru-RU"/>
        </w:rPr>
        <w:t xml:space="preserve"> =</w:t>
      </w:r>
      <w:r w:rsidRPr="002E29A5">
        <w:rPr>
          <w:lang w:val="ru-RU"/>
        </w:rPr>
        <w:t xml:space="preserve"> </w:t>
      </w:r>
      <w:r w:rsidR="00B62746" w:rsidRPr="00B62746">
        <w:rPr>
          <w:lang w:val="ru-RU"/>
        </w:rPr>
        <w:t>[42, 17, 93, 58, 11, 76, 24, 65, 39, 88, 5, 71, 30, 54, 19, 93, 7, 80, 80, 48, 77, 98, 97, 56, 27, 94, 73, 74, 72, 47, 95, 70, 96, 93, 84, 53, 38, 90, 94, 85, 34, 88, 56, 29, 65, 84, 72, 60, 63, 59, 61, 61, 14, 42, 89, 97, 62, 27, 19, 36, 18, 89, 3, 64, 99, 38, 26, 99, 55, 40, 32, 99, 86, 44, 1, 100, 53, 74, 78, 68, 21, 24, 85, 32, 99, 68, 85, 12, 4, 18, 69, 46, 46, 50, 64, 7, 68, 27, 98, 77, 41, 76, 12, 12, 62, 75, 29, 52, 12, 91, 73, 14, 22, 47, 47, 16, 25, 64, 54, 66, 89, 20, 68, 82, 4, 7, 58, 42, 13, 3, 60, 10, 52, 25, 98, 64, 86, 48, 44, 38, 2, 33, 14, 28, 29, 40, 23, 83, 47, 35]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 xml:space="preserve">Необходимо реализовать оба варианта сортировки слиянием и вывести исходный массив, отсортированный массив, число сравнений, </w:t>
      </w:r>
      <w:r w:rsidR="00B62746">
        <w:rPr>
          <w:lang w:val="ru-RU"/>
        </w:rPr>
        <w:t>максимальную</w:t>
      </w:r>
      <w:r w:rsidRPr="002E29A5">
        <w:rPr>
          <w:lang w:val="ru-RU"/>
        </w:rPr>
        <w:t xml:space="preserve"> </w:t>
      </w:r>
      <w:r w:rsidR="00B62746">
        <w:rPr>
          <w:lang w:val="ru-RU"/>
        </w:rPr>
        <w:t>глубину рекурсии</w:t>
      </w:r>
      <w:r w:rsidRPr="002E29A5">
        <w:rPr>
          <w:lang w:val="ru-RU"/>
        </w:rPr>
        <w:t xml:space="preserve"> для рекурсивной версии и число проходов для итерационной версии.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 xml:space="preserve">После выполнения необходимо объяснить, как именно массив разбивается на подпоследовательности в рекурсивной версии, в каком порядке происходит обратное слияние частей и чем восходящий итерационный вариант отличается от рекурсивного по логике выполнения. Также следует сделать вывод о том, </w:t>
      </w:r>
      <w:r w:rsidRPr="002E29A5">
        <w:rPr>
          <w:lang w:val="ru-RU"/>
        </w:rPr>
        <w:lastRenderedPageBreak/>
        <w:t>почему сортировка слиянием требует дополнительной памяти, но при этом обеспечивает гарантированно хорошую асимптотическую сложность.</w:t>
      </w:r>
    </w:p>
    <w:p w:rsidR="009415A2" w:rsidRPr="002E29A5" w:rsidRDefault="001E41A7">
      <w:pPr>
        <w:pStyle w:val="aff8"/>
        <w:spacing w:line="360" w:lineRule="auto"/>
        <w:rPr>
          <w:lang w:val="ru-RU"/>
        </w:rPr>
      </w:pPr>
      <w:r w:rsidRPr="002E29A5">
        <w:rPr>
          <w:lang w:val="ru-RU"/>
        </w:rPr>
        <w:t>Задание 4. Быстрая сортировка и схемы разбиения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 xml:space="preserve">Рассматривается задача сортировки заказов интернет-магазина по стоимости. Для каждого заказа задана сумма, и необходимо отсортировать эти значения по возрастанию. Требуется реализовать быструю сортировку в двух вариантах разбиения: с использованием схемы Хоара и с использованием схемы </w:t>
      </w:r>
      <w:proofErr w:type="spellStart"/>
      <w:r w:rsidRPr="002E29A5">
        <w:rPr>
          <w:lang w:val="ru-RU"/>
        </w:rPr>
        <w:t>Ломуто</w:t>
      </w:r>
      <w:proofErr w:type="spellEnd"/>
      <w:r w:rsidRPr="002E29A5">
        <w:rPr>
          <w:lang w:val="ru-RU"/>
        </w:rPr>
        <w:t>.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>Для исследования используйте два массива:</w:t>
      </w:r>
    </w:p>
    <w:p w:rsidR="009415A2" w:rsidRDefault="001E41A7">
      <w:pPr>
        <w:pStyle w:val="ae"/>
        <w:ind w:left="560" w:firstLine="0"/>
      </w:pPr>
      <w:proofErr w:type="spellStart"/>
      <w:r>
        <w:t>orders_random</w:t>
      </w:r>
      <w:proofErr w:type="spellEnd"/>
      <w:r>
        <w:t xml:space="preserve"> = [</w:t>
      </w:r>
      <w:r w:rsidR="00B62746" w:rsidRPr="00B62746">
        <w:t>57, 14, 83, 29, 61, 45, 72, 10, 34, 98, 21, 66, 39, 50, 7, 66, 28, 64, 72, 62, 66, 26, 8, 29, 89, 35, 15, 32, 27, 55, 3, 59, 100, 21, 56, 85, 36, 23, 75, 18, 49, 18, 78, 44, 59, 59, 96, 68, 23, 81, 89, 4, 25, 90, 92, 72, 8, 82, 89, 44, 82, 55, 49, 23, 49, 80, 22, 84, 67, 21, 88, 65, 73, 99, 88, 49, 92, 39, 83, 66, 83, 26, 53, 75, 56, 94, 59, 89, 71, 37, 64, 99, 96, 73, 83, 30, 79, 78, 29, 7</w:t>
      </w:r>
      <w:r>
        <w:t>]</w:t>
      </w:r>
    </w:p>
    <w:p w:rsidR="009415A2" w:rsidRPr="00684ED3" w:rsidRDefault="001E41A7">
      <w:pPr>
        <w:pStyle w:val="ae"/>
        <w:ind w:left="560" w:firstLine="0"/>
      </w:pPr>
      <w:proofErr w:type="spellStart"/>
      <w:r>
        <w:t>orders</w:t>
      </w:r>
      <w:r w:rsidRPr="00684ED3">
        <w:t>_</w:t>
      </w:r>
      <w:r>
        <w:t>many</w:t>
      </w:r>
      <w:r w:rsidRPr="00684ED3">
        <w:t>_</w:t>
      </w:r>
      <w:r>
        <w:t>duplicates</w:t>
      </w:r>
      <w:proofErr w:type="spellEnd"/>
      <w:r w:rsidRPr="00684ED3">
        <w:t xml:space="preserve"> = [</w:t>
      </w:r>
      <w:r w:rsidR="00B62746" w:rsidRPr="00684ED3">
        <w:t>5, 3, 5, 2, 5, 1, 5, 4, 5, 0, 5, 3, 5, 2, 5, 1, 9, 7, 0, 10, 4, 8, 2, 6, 3, 10, 5, 1, 9, 0, 4, 7, 2, 8, 3, 6, 10, 5, 1, 9, 4, 0, 7, 2, 8, 6, 3, 10, 5, 1, 9, 0, 4, 7, 8, 2, 6, 3, 10, 5, 1, 9, 0, 4, 7, 2, 8, 6, 3, 10, 5, 1, 9, 0, 4, 7, 2, 8, 6, 3, 10, 5, 1, 9, 0, 4, 7, 2, 8, 6, 3, 10, 5, 1, 9, 0, 4, 7, 2, 8</w:t>
      </w:r>
      <w:r w:rsidRPr="00684ED3">
        <w:t>]</w:t>
      </w:r>
    </w:p>
    <w:p w:rsidR="009415A2" w:rsidRDefault="00D24E28">
      <w:pPr>
        <w:rPr>
          <w:lang w:val="ru-RU"/>
        </w:rPr>
      </w:pPr>
      <w:r w:rsidRPr="00D24E28">
        <w:rPr>
          <w:lang w:val="ru-RU"/>
        </w:rPr>
        <w:t>Необходимо реализовать обе схемы разбиения и дополнительно исследовать влияние способа выбора опорного элемента на поведение алгоритма. Для каждой схемы разбиения требуется рассмотреть не менее трёх способов выбора опорного элемента: выбор первого элемента подпоследовательности, выбор среднего элемента подпоследовательности и выбор случайного элемента подпоследовательности.</w:t>
      </w:r>
    </w:p>
    <w:p w:rsidR="00D24E28" w:rsidRDefault="00D24E28">
      <w:pPr>
        <w:rPr>
          <w:lang w:val="ru-RU"/>
        </w:rPr>
      </w:pPr>
      <w:r w:rsidRPr="00D24E28">
        <w:rPr>
          <w:lang w:val="ru-RU"/>
        </w:rPr>
        <w:t xml:space="preserve">Для каждого массива и для каждого сочетания схемы разбиения и способа выбора опорного элемента программа должна вывести исходную последовательность, отсортированную последовательность, число сравнений, </w:t>
      </w:r>
      <w:r w:rsidRPr="00D24E28">
        <w:rPr>
          <w:lang w:val="ru-RU"/>
        </w:rPr>
        <w:lastRenderedPageBreak/>
        <w:t>число обменов, число вызовов процедуры разбиения и максимальную глубину рекурсии.</w:t>
      </w:r>
    </w:p>
    <w:p w:rsidR="00D24E28" w:rsidRDefault="00D24E28">
      <w:pPr>
        <w:rPr>
          <w:lang w:val="ru-RU"/>
        </w:rPr>
      </w:pPr>
      <w:r w:rsidRPr="00D24E28">
        <w:rPr>
          <w:lang w:val="ru-RU"/>
        </w:rPr>
        <w:t>Дополнительно необходимо показать, как выполняется разбиение</w:t>
      </w:r>
      <w:r>
        <w:rPr>
          <w:lang w:val="ru-RU"/>
        </w:rPr>
        <w:t xml:space="preserve"> </w:t>
      </w:r>
      <w:r w:rsidRPr="00D24E28">
        <w:rPr>
          <w:lang w:val="ru-RU"/>
        </w:rPr>
        <w:t>для первых трёх шагов рекурсии</w:t>
      </w:r>
      <w:r>
        <w:rPr>
          <w:lang w:val="ru-RU"/>
        </w:rPr>
        <w:t xml:space="preserve">. </w:t>
      </w:r>
      <w:r w:rsidRPr="00D24E28">
        <w:rPr>
          <w:lang w:val="ru-RU"/>
        </w:rPr>
        <w:t>Для каждого из этих первых разбиений следует указывать границы текущей подпоследовательности, выбранное значение опорного элемента, результат разбиения и возвращаемое значение процедуры разбиения.</w:t>
      </w:r>
    </w:p>
    <w:p w:rsidR="00D24E28" w:rsidRDefault="00D24E28">
      <w:pPr>
        <w:rPr>
          <w:lang w:val="ru-RU"/>
        </w:rPr>
      </w:pPr>
      <w:r w:rsidRPr="00D24E28">
        <w:rPr>
          <w:lang w:val="ru-RU"/>
        </w:rPr>
        <w:t xml:space="preserve">При выполнении задания необходимо учитывать, что схема Хоара и схема </w:t>
      </w:r>
      <w:proofErr w:type="spellStart"/>
      <w:r w:rsidRPr="00D24E28">
        <w:rPr>
          <w:lang w:val="ru-RU"/>
        </w:rPr>
        <w:t>Ломуто</w:t>
      </w:r>
      <w:proofErr w:type="spellEnd"/>
      <w:r w:rsidRPr="00D24E28">
        <w:rPr>
          <w:lang w:val="ru-RU"/>
        </w:rPr>
        <w:t xml:space="preserve"> работают по-разному. Схема </w:t>
      </w:r>
      <w:proofErr w:type="spellStart"/>
      <w:r w:rsidRPr="00D24E28">
        <w:rPr>
          <w:lang w:val="ru-RU"/>
        </w:rPr>
        <w:t>Ломуто</w:t>
      </w:r>
      <w:proofErr w:type="spellEnd"/>
      <w:r w:rsidRPr="00D24E28">
        <w:rPr>
          <w:lang w:val="ru-RU"/>
        </w:rPr>
        <w:t xml:space="preserve"> возвращает индекс, на котором оказывается опорный элемент после завершения разбиения. Схема Хоара в классическом виде не возвращает окончательную позицию опорного элемента, а возвращает границу, разделяющую левую и правую части подпоследовательности. В связи с этим </w:t>
      </w:r>
      <w:r w:rsidR="00B94724">
        <w:rPr>
          <w:lang w:val="ru-RU"/>
        </w:rPr>
        <w:t>ниже вам предоставлен псевдокод этих двух схем.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94724" w:rsidRPr="00684ED3" w:rsidTr="00B94724">
        <w:tc>
          <w:tcPr>
            <w:tcW w:w="9638" w:type="dxa"/>
          </w:tcPr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Функция </w:t>
            </w:r>
            <w:proofErr w:type="spell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Разбиение_</w:t>
            </w:r>
            <w:proofErr w:type="gram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Хоара</w:t>
            </w:r>
            <w:proofErr w:type="spellEnd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(</w:t>
            </w:r>
            <w:proofErr w:type="gramEnd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A, </w:t>
            </w:r>
            <w:proofErr w:type="spell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левая_граница</w:t>
            </w:r>
            <w:proofErr w:type="spellEnd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, </w:t>
            </w:r>
            <w:proofErr w:type="spell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правая_граница</w:t>
            </w:r>
            <w:proofErr w:type="spellEnd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):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опорный = A[</w:t>
            </w:r>
            <w:proofErr w:type="spell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левая_граница</w:t>
            </w:r>
            <w:proofErr w:type="spellEnd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]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i = </w:t>
            </w:r>
            <w:proofErr w:type="spell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левая_граница</w:t>
            </w:r>
            <w:proofErr w:type="spellEnd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- 1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j = </w:t>
            </w:r>
            <w:proofErr w:type="spell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правая_граница</w:t>
            </w:r>
            <w:proofErr w:type="spellEnd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+ 1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пока истина: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    повторять: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        i = i + 1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    пока A[i] </w:t>
            </w:r>
            <w:proofErr w:type="gram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&lt; опорный</w:t>
            </w:r>
            <w:proofErr w:type="gramEnd"/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    повторять: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        j = j - 1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    пока A[j</w:t>
            </w:r>
            <w:proofErr w:type="gram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] &gt;</w:t>
            </w:r>
            <w:proofErr w:type="gramEnd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опорный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    если </w:t>
            </w:r>
            <w:proofErr w:type="gramStart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i &gt;</w:t>
            </w:r>
            <w:proofErr w:type="gramEnd"/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>= j: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        вернуть j</w:t>
            </w: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</w:p>
          <w:p w:rsidR="00B94724" w:rsidRPr="00B94724" w:rsidRDefault="00B94724" w:rsidP="00B9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</w:pPr>
            <w:r w:rsidRPr="00B94724">
              <w:rPr>
                <w:rFonts w:ascii="Courier New" w:hAnsi="Courier New" w:cs="Courier New"/>
                <w:color w:val="333333"/>
                <w:sz w:val="20"/>
                <w:szCs w:val="20"/>
                <w:lang w:val="ru-RU" w:eastAsia="ru-RU"/>
              </w:rPr>
              <w:t xml:space="preserve">        обменять A[i] и A[j]</w:t>
            </w:r>
          </w:p>
          <w:p w:rsidR="00B94724" w:rsidRDefault="00B94724" w:rsidP="00B94724">
            <w:pPr>
              <w:ind w:firstLine="0"/>
              <w:rPr>
                <w:lang w:val="ru-RU"/>
              </w:rPr>
            </w:pPr>
          </w:p>
        </w:tc>
      </w:tr>
    </w:tbl>
    <w:p w:rsidR="00B94724" w:rsidRDefault="00B94724" w:rsidP="00B94724">
      <w:pPr>
        <w:jc w:val="center"/>
        <w:rPr>
          <w:lang w:val="ru-RU"/>
        </w:rPr>
      </w:pPr>
      <w:r>
        <w:rPr>
          <w:lang w:val="ru-RU"/>
        </w:rPr>
        <w:t>Функция разбиение Хоара</w:t>
      </w:r>
    </w:p>
    <w:p w:rsidR="00B94724" w:rsidRDefault="00B94724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:rsidR="00B94724" w:rsidRDefault="00B94724" w:rsidP="00B94724">
      <w:pPr>
        <w:jc w:val="center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94724" w:rsidTr="00B94724">
        <w:tc>
          <w:tcPr>
            <w:tcW w:w="9638" w:type="dxa"/>
          </w:tcPr>
          <w:p w:rsidR="00B94724" w:rsidRDefault="00B94724" w:rsidP="00B94724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Функция </w:t>
            </w:r>
            <w:proofErr w:type="spellStart"/>
            <w:r>
              <w:rPr>
                <w:color w:val="333333"/>
              </w:rPr>
              <w:t>Разбиение_</w:t>
            </w:r>
            <w:proofErr w:type="gramStart"/>
            <w:r>
              <w:rPr>
                <w:color w:val="333333"/>
              </w:rPr>
              <w:t>Ломуто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 xml:space="preserve">A, </w:t>
            </w:r>
            <w:proofErr w:type="spellStart"/>
            <w:r>
              <w:rPr>
                <w:color w:val="333333"/>
              </w:rPr>
              <w:t>левая_граница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правая_граница</w:t>
            </w:r>
            <w:proofErr w:type="spellEnd"/>
            <w:r>
              <w:rPr>
                <w:color w:val="333333"/>
              </w:rPr>
              <w:t>):</w:t>
            </w:r>
          </w:p>
          <w:p w:rsidR="00B94724" w:rsidRDefault="00B94724" w:rsidP="00B94724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опорный = A[</w:t>
            </w:r>
            <w:proofErr w:type="spellStart"/>
            <w:r>
              <w:rPr>
                <w:color w:val="333333"/>
              </w:rPr>
              <w:t>правая_граница</w:t>
            </w:r>
            <w:proofErr w:type="spellEnd"/>
            <w:r>
              <w:rPr>
                <w:color w:val="333333"/>
              </w:rPr>
              <w:t>]</w:t>
            </w:r>
          </w:p>
          <w:p w:rsidR="00B94724" w:rsidRDefault="00B94724" w:rsidP="00B94724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i = </w:t>
            </w:r>
            <w:proofErr w:type="spellStart"/>
            <w:r>
              <w:rPr>
                <w:color w:val="333333"/>
              </w:rPr>
              <w:t>левая_граница</w:t>
            </w:r>
            <w:proofErr w:type="spellEnd"/>
            <w:r>
              <w:rPr>
                <w:color w:val="333333"/>
              </w:rPr>
              <w:t xml:space="preserve"> - 1</w:t>
            </w:r>
          </w:p>
          <w:p w:rsidR="00B94724" w:rsidRDefault="00B94724" w:rsidP="00B94724">
            <w:pPr>
              <w:pStyle w:val="HTML"/>
              <w:spacing w:line="244" w:lineRule="atLeast"/>
              <w:rPr>
                <w:color w:val="333333"/>
              </w:rPr>
            </w:pPr>
          </w:p>
          <w:p w:rsidR="00B94724" w:rsidRDefault="00B94724" w:rsidP="00B94724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для j от </w:t>
            </w:r>
            <w:proofErr w:type="spellStart"/>
            <w:r>
              <w:rPr>
                <w:color w:val="333333"/>
              </w:rPr>
              <w:t>левая_граница</w:t>
            </w:r>
            <w:proofErr w:type="spell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 xml:space="preserve">до </w:t>
            </w:r>
            <w:proofErr w:type="spellStart"/>
            <w:r>
              <w:rPr>
                <w:color w:val="333333"/>
              </w:rPr>
              <w:t>правая</w:t>
            </w:r>
            <w:proofErr w:type="gramEnd"/>
            <w:r>
              <w:rPr>
                <w:color w:val="333333"/>
              </w:rPr>
              <w:t>_граница</w:t>
            </w:r>
            <w:proofErr w:type="spellEnd"/>
            <w:r>
              <w:rPr>
                <w:color w:val="333333"/>
              </w:rPr>
              <w:t xml:space="preserve"> - 1:</w:t>
            </w:r>
          </w:p>
          <w:p w:rsidR="00B94724" w:rsidRPr="00B94724" w:rsidRDefault="00B94724" w:rsidP="00B94724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>
              <w:rPr>
                <w:color w:val="333333"/>
              </w:rPr>
              <w:t xml:space="preserve">        если</w:t>
            </w:r>
            <w:r w:rsidRPr="00B94724">
              <w:rPr>
                <w:color w:val="333333"/>
                <w:lang w:val="en-US"/>
              </w:rPr>
              <w:t xml:space="preserve"> A[j] &lt;= </w:t>
            </w:r>
            <w:r>
              <w:rPr>
                <w:color w:val="333333"/>
              </w:rPr>
              <w:t>опорный</w:t>
            </w:r>
            <w:r w:rsidRPr="00B94724">
              <w:rPr>
                <w:color w:val="333333"/>
                <w:lang w:val="en-US"/>
              </w:rPr>
              <w:t>:</w:t>
            </w:r>
          </w:p>
          <w:p w:rsidR="00B94724" w:rsidRPr="00B94724" w:rsidRDefault="00B94724" w:rsidP="00B94724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B94724">
              <w:rPr>
                <w:color w:val="333333"/>
                <w:lang w:val="en-US"/>
              </w:rPr>
              <w:t xml:space="preserve">            </w:t>
            </w:r>
            <w:proofErr w:type="spellStart"/>
            <w:r w:rsidRPr="00B94724">
              <w:rPr>
                <w:color w:val="333333"/>
                <w:lang w:val="en-US"/>
              </w:rPr>
              <w:t>i</w:t>
            </w:r>
            <w:proofErr w:type="spellEnd"/>
            <w:r w:rsidRPr="00B94724">
              <w:rPr>
                <w:color w:val="333333"/>
                <w:lang w:val="en-US"/>
              </w:rPr>
              <w:t xml:space="preserve"> = </w:t>
            </w:r>
            <w:proofErr w:type="spellStart"/>
            <w:r w:rsidRPr="00B94724">
              <w:rPr>
                <w:color w:val="333333"/>
                <w:lang w:val="en-US"/>
              </w:rPr>
              <w:t>i</w:t>
            </w:r>
            <w:proofErr w:type="spellEnd"/>
            <w:r w:rsidRPr="00B94724">
              <w:rPr>
                <w:color w:val="333333"/>
                <w:lang w:val="en-US"/>
              </w:rPr>
              <w:t xml:space="preserve"> + 1</w:t>
            </w:r>
          </w:p>
          <w:p w:rsidR="00B94724" w:rsidRPr="00B94724" w:rsidRDefault="00B94724" w:rsidP="00B94724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B94724">
              <w:rPr>
                <w:color w:val="333333"/>
                <w:lang w:val="en-US"/>
              </w:rPr>
              <w:t xml:space="preserve">            </w:t>
            </w:r>
            <w:r>
              <w:rPr>
                <w:color w:val="333333"/>
              </w:rPr>
              <w:t>обменять</w:t>
            </w:r>
            <w:r w:rsidRPr="00B94724">
              <w:rPr>
                <w:color w:val="333333"/>
                <w:lang w:val="en-US"/>
              </w:rPr>
              <w:t xml:space="preserve"> A[</w:t>
            </w:r>
            <w:proofErr w:type="spellStart"/>
            <w:r w:rsidRPr="00B94724">
              <w:rPr>
                <w:color w:val="333333"/>
                <w:lang w:val="en-US"/>
              </w:rPr>
              <w:t>i</w:t>
            </w:r>
            <w:proofErr w:type="spellEnd"/>
            <w:r w:rsidRPr="00B94724">
              <w:rPr>
                <w:color w:val="333333"/>
                <w:lang w:val="en-US"/>
              </w:rPr>
              <w:t xml:space="preserve">] </w:t>
            </w:r>
            <w:r>
              <w:rPr>
                <w:color w:val="333333"/>
              </w:rPr>
              <w:t>и</w:t>
            </w:r>
            <w:r w:rsidRPr="00B94724">
              <w:rPr>
                <w:color w:val="333333"/>
                <w:lang w:val="en-US"/>
              </w:rPr>
              <w:t xml:space="preserve"> A[j]</w:t>
            </w:r>
          </w:p>
          <w:p w:rsidR="00B94724" w:rsidRPr="00B94724" w:rsidRDefault="00B94724" w:rsidP="00B94724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:rsidR="00B94724" w:rsidRDefault="00B94724" w:rsidP="00B94724">
            <w:pPr>
              <w:pStyle w:val="HTML"/>
              <w:spacing w:line="244" w:lineRule="atLeast"/>
              <w:rPr>
                <w:color w:val="333333"/>
              </w:rPr>
            </w:pPr>
            <w:r w:rsidRPr="00B94724">
              <w:rPr>
                <w:color w:val="333333"/>
                <w:lang w:val="en-US"/>
              </w:rPr>
              <w:t xml:space="preserve">    </w:t>
            </w:r>
            <w:r>
              <w:rPr>
                <w:color w:val="333333"/>
              </w:rPr>
              <w:t xml:space="preserve">обменять </w:t>
            </w:r>
            <w:proofErr w:type="gramStart"/>
            <w:r>
              <w:rPr>
                <w:color w:val="333333"/>
              </w:rPr>
              <w:t>A[</w:t>
            </w:r>
            <w:proofErr w:type="gramEnd"/>
            <w:r>
              <w:rPr>
                <w:color w:val="333333"/>
              </w:rPr>
              <w:t>i + 1] и A[</w:t>
            </w:r>
            <w:proofErr w:type="spellStart"/>
            <w:r>
              <w:rPr>
                <w:color w:val="333333"/>
              </w:rPr>
              <w:t>правая_граница</w:t>
            </w:r>
            <w:proofErr w:type="spellEnd"/>
            <w:r>
              <w:rPr>
                <w:color w:val="333333"/>
              </w:rPr>
              <w:t>]</w:t>
            </w:r>
          </w:p>
          <w:p w:rsidR="00B94724" w:rsidRDefault="00B94724" w:rsidP="00B94724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вернуть i + 1</w:t>
            </w:r>
          </w:p>
          <w:p w:rsidR="00B94724" w:rsidRDefault="00B94724" w:rsidP="00B94724">
            <w:pPr>
              <w:ind w:firstLine="0"/>
              <w:jc w:val="center"/>
              <w:rPr>
                <w:lang w:val="ru-RU"/>
              </w:rPr>
            </w:pPr>
          </w:p>
        </w:tc>
      </w:tr>
    </w:tbl>
    <w:p w:rsidR="00B94724" w:rsidRPr="000F1835" w:rsidRDefault="00B94724" w:rsidP="00B94724">
      <w:pPr>
        <w:jc w:val="center"/>
        <w:rPr>
          <w:lang w:val="ru-RU"/>
        </w:rPr>
      </w:pPr>
      <w:r>
        <w:rPr>
          <w:lang w:val="ru-RU"/>
        </w:rPr>
        <w:t xml:space="preserve">Функция разбиение </w:t>
      </w:r>
      <w:proofErr w:type="spellStart"/>
      <w:r>
        <w:rPr>
          <w:lang w:val="ru-RU"/>
        </w:rPr>
        <w:t>Ломуто</w:t>
      </w:r>
      <w:proofErr w:type="spellEnd"/>
    </w:p>
    <w:p w:rsidR="00684ED3" w:rsidRPr="00684ED3" w:rsidRDefault="00684ED3" w:rsidP="00684ED3">
      <w:pPr>
        <w:ind w:firstLine="0"/>
        <w:rPr>
          <w:b/>
          <w:lang w:val="ru-RU"/>
        </w:rPr>
      </w:pPr>
      <w:r w:rsidRPr="00684ED3">
        <w:rPr>
          <w:b/>
          <w:lang w:val="ru-RU"/>
        </w:rPr>
        <w:t>Важное замечание по схеме Хоара:</w:t>
      </w:r>
    </w:p>
    <w:p w:rsidR="00684ED3" w:rsidRPr="00684ED3" w:rsidRDefault="00684ED3" w:rsidP="00684ED3">
      <w:pPr>
        <w:ind w:firstLine="0"/>
        <w:rPr>
          <w:lang w:val="ru-RU"/>
        </w:rPr>
      </w:pPr>
      <w:r w:rsidRPr="00684ED3">
        <w:rPr>
          <w:lang w:val="ru-RU"/>
        </w:rPr>
        <w:t>Функц</w:t>
      </w:r>
      <w:bookmarkStart w:id="0" w:name="_GoBack"/>
      <w:bookmarkEnd w:id="0"/>
      <w:r w:rsidRPr="00684ED3">
        <w:rPr>
          <w:lang w:val="ru-RU"/>
        </w:rPr>
        <w:t>ия разбиения возвращает индекс j, который разделяет массив на две части:</w:t>
      </w:r>
    </w:p>
    <w:p w:rsidR="00684ED3" w:rsidRPr="00684ED3" w:rsidRDefault="00684ED3" w:rsidP="00684ED3">
      <w:pPr>
        <w:ind w:firstLine="0"/>
        <w:rPr>
          <w:lang w:val="ru-RU"/>
        </w:rPr>
      </w:pPr>
      <w:r w:rsidRPr="00684ED3">
        <w:rPr>
          <w:lang w:val="ru-RU"/>
        </w:rPr>
        <w:t xml:space="preserve">1) элементы с индексами </w:t>
      </w:r>
      <w:proofErr w:type="spellStart"/>
      <w:r w:rsidRPr="00684ED3">
        <w:rPr>
          <w:lang w:val="ru-RU"/>
        </w:rPr>
        <w:t>левая_граница</w:t>
      </w:r>
      <w:proofErr w:type="spellEnd"/>
      <w:proofErr w:type="gramStart"/>
      <w:r w:rsidRPr="00684ED3">
        <w:rPr>
          <w:lang w:val="ru-RU"/>
        </w:rPr>
        <w:t xml:space="preserve"> ..</w:t>
      </w:r>
      <w:proofErr w:type="gramEnd"/>
      <w:r w:rsidRPr="00684ED3">
        <w:rPr>
          <w:lang w:val="ru-RU"/>
        </w:rPr>
        <w:t xml:space="preserve"> j не больше опорного;</w:t>
      </w:r>
    </w:p>
    <w:p w:rsidR="00684ED3" w:rsidRPr="00684ED3" w:rsidRDefault="00684ED3" w:rsidP="00684ED3">
      <w:pPr>
        <w:ind w:firstLine="0"/>
        <w:rPr>
          <w:lang w:val="ru-RU"/>
        </w:rPr>
      </w:pPr>
      <w:r w:rsidRPr="00684ED3">
        <w:rPr>
          <w:lang w:val="ru-RU"/>
        </w:rPr>
        <w:t>2) элементы с индексами j+1</w:t>
      </w:r>
      <w:proofErr w:type="gramStart"/>
      <w:r w:rsidRPr="00684ED3">
        <w:rPr>
          <w:lang w:val="ru-RU"/>
        </w:rPr>
        <w:t xml:space="preserve"> ..</w:t>
      </w:r>
      <w:proofErr w:type="gramEnd"/>
      <w:r w:rsidRPr="00684ED3">
        <w:rPr>
          <w:lang w:val="ru-RU"/>
        </w:rPr>
        <w:t xml:space="preserve"> </w:t>
      </w:r>
      <w:proofErr w:type="spellStart"/>
      <w:r w:rsidRPr="00684ED3">
        <w:rPr>
          <w:lang w:val="ru-RU"/>
        </w:rPr>
        <w:t>правая_граница</w:t>
      </w:r>
      <w:proofErr w:type="spellEnd"/>
      <w:r w:rsidRPr="00684ED3">
        <w:rPr>
          <w:lang w:val="ru-RU"/>
        </w:rPr>
        <w:t xml:space="preserve"> не меньше опорного.</w:t>
      </w:r>
    </w:p>
    <w:p w:rsidR="00684ED3" w:rsidRPr="00684ED3" w:rsidRDefault="00684ED3" w:rsidP="00684ED3">
      <w:pPr>
        <w:ind w:firstLine="0"/>
        <w:rPr>
          <w:lang w:val="ru-RU"/>
        </w:rPr>
      </w:pPr>
      <w:r w:rsidRPr="00684ED3">
        <w:rPr>
          <w:lang w:val="ru-RU"/>
        </w:rPr>
        <w:t>Сам опорный элемент после разбиения не обязательно находится на позиции j.</w:t>
      </w:r>
    </w:p>
    <w:p w:rsidR="00684ED3" w:rsidRPr="00684ED3" w:rsidRDefault="00684ED3" w:rsidP="00684ED3">
      <w:pPr>
        <w:ind w:firstLine="0"/>
        <w:rPr>
          <w:lang w:val="ru-RU"/>
        </w:rPr>
      </w:pPr>
      <w:r w:rsidRPr="00684ED3">
        <w:rPr>
          <w:lang w:val="ru-RU"/>
        </w:rPr>
        <w:t>Рекурсивные вызовы должны быть:</w:t>
      </w:r>
    </w:p>
    <w:p w:rsidR="00684ED3" w:rsidRPr="00684ED3" w:rsidRDefault="00684ED3" w:rsidP="00684ED3">
      <w:pPr>
        <w:ind w:firstLine="0"/>
        <w:rPr>
          <w:lang w:val="ru-RU"/>
        </w:rPr>
      </w:pPr>
      <w:proofErr w:type="spellStart"/>
      <w:proofErr w:type="gramStart"/>
      <w:r w:rsidRPr="00684ED3">
        <w:rPr>
          <w:lang w:val="ru-RU"/>
        </w:rPr>
        <w:t>qsort</w:t>
      </w:r>
      <w:proofErr w:type="spellEnd"/>
      <w:r w:rsidRPr="00684ED3">
        <w:rPr>
          <w:lang w:val="ru-RU"/>
        </w:rPr>
        <w:t>(</w:t>
      </w:r>
      <w:proofErr w:type="gramEnd"/>
      <w:r w:rsidRPr="00684ED3">
        <w:rPr>
          <w:lang w:val="ru-RU"/>
        </w:rPr>
        <w:t xml:space="preserve">A, </w:t>
      </w:r>
      <w:proofErr w:type="spellStart"/>
      <w:r w:rsidRPr="00684ED3">
        <w:rPr>
          <w:lang w:val="ru-RU"/>
        </w:rPr>
        <w:t>left</w:t>
      </w:r>
      <w:proofErr w:type="spellEnd"/>
      <w:r w:rsidRPr="00684ED3">
        <w:rPr>
          <w:lang w:val="ru-RU"/>
        </w:rPr>
        <w:t>, j)</w:t>
      </w:r>
    </w:p>
    <w:p w:rsidR="00684ED3" w:rsidRPr="00684ED3" w:rsidRDefault="00684ED3" w:rsidP="00684ED3">
      <w:pPr>
        <w:ind w:firstLine="0"/>
        <w:rPr>
          <w:lang w:val="ru-RU"/>
        </w:rPr>
      </w:pPr>
      <w:proofErr w:type="spellStart"/>
      <w:proofErr w:type="gramStart"/>
      <w:r w:rsidRPr="00684ED3">
        <w:rPr>
          <w:lang w:val="ru-RU"/>
        </w:rPr>
        <w:t>qsort</w:t>
      </w:r>
      <w:proofErr w:type="spellEnd"/>
      <w:r w:rsidRPr="00684ED3">
        <w:rPr>
          <w:lang w:val="ru-RU"/>
        </w:rPr>
        <w:t>(</w:t>
      </w:r>
      <w:proofErr w:type="gramEnd"/>
      <w:r w:rsidRPr="00684ED3">
        <w:rPr>
          <w:lang w:val="ru-RU"/>
        </w:rPr>
        <w:t xml:space="preserve">A, j+1, </w:t>
      </w:r>
      <w:proofErr w:type="spellStart"/>
      <w:r w:rsidRPr="00684ED3">
        <w:rPr>
          <w:lang w:val="ru-RU"/>
        </w:rPr>
        <w:t>right</w:t>
      </w:r>
      <w:proofErr w:type="spellEnd"/>
      <w:r w:rsidRPr="00684ED3">
        <w:rPr>
          <w:lang w:val="ru-RU"/>
        </w:rPr>
        <w:t>)</w:t>
      </w:r>
    </w:p>
    <w:p w:rsidR="00B94724" w:rsidRPr="00D24E28" w:rsidRDefault="00684ED3" w:rsidP="00684ED3">
      <w:pPr>
        <w:ind w:firstLine="0"/>
        <w:rPr>
          <w:lang w:val="ru-RU"/>
        </w:rPr>
      </w:pPr>
      <w:r w:rsidRPr="00684ED3">
        <w:rPr>
          <w:lang w:val="ru-RU"/>
        </w:rPr>
        <w:t xml:space="preserve">Не j-1 и j+1, как в схеме </w:t>
      </w:r>
      <w:proofErr w:type="spellStart"/>
      <w:r w:rsidRPr="00684ED3">
        <w:rPr>
          <w:lang w:val="ru-RU"/>
        </w:rPr>
        <w:t>Ломуто</w:t>
      </w:r>
      <w:proofErr w:type="spellEnd"/>
      <w:r w:rsidRPr="00684ED3">
        <w:rPr>
          <w:lang w:val="ru-RU"/>
        </w:rPr>
        <w:t>.</w:t>
      </w:r>
    </w:p>
    <w:p w:rsidR="009415A2" w:rsidRPr="002E29A5" w:rsidRDefault="001E41A7">
      <w:pPr>
        <w:pStyle w:val="aff8"/>
        <w:spacing w:line="360" w:lineRule="auto"/>
        <w:rPr>
          <w:lang w:val="ru-RU"/>
        </w:rPr>
      </w:pPr>
      <w:r w:rsidRPr="002E29A5">
        <w:rPr>
          <w:lang w:val="ru-RU"/>
        </w:rPr>
        <w:t>Задание 5. Исследование устойчивости алгоритмов сортировки</w:t>
      </w:r>
    </w:p>
    <w:p w:rsidR="009415A2" w:rsidRPr="002E29A5" w:rsidRDefault="001E41A7">
      <w:pPr>
        <w:rPr>
          <w:lang w:val="ru-RU"/>
        </w:rPr>
      </w:pPr>
      <w:r w:rsidRPr="002E29A5">
        <w:rPr>
          <w:lang w:val="ru-RU"/>
        </w:rPr>
        <w:t>При сортировке записей важен не только итоговый порядок по ключу, но и сохранение относительного порядка элементов с одинаковыми ключами. Необходимо исследовать устойчивость алгоритмов сортировки на наборе записей вида (идентификатор, ключ).</w:t>
      </w:r>
    </w:p>
    <w:p w:rsidR="009415A2" w:rsidRDefault="001E41A7"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следующий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p w:rsidR="009415A2" w:rsidRDefault="001E41A7">
      <w:pPr>
        <w:pStyle w:val="ae"/>
        <w:ind w:left="560" w:firstLine="0"/>
      </w:pPr>
      <w:r>
        <w:t>records</w:t>
      </w:r>
      <w:r w:rsidR="000F1835" w:rsidRPr="000F1835">
        <w:t>1</w:t>
      </w:r>
      <w:r>
        <w:t xml:space="preserve"> = </w:t>
      </w:r>
      <w:r w:rsidR="000F1835" w:rsidRPr="000F1835">
        <w:t>("A1", 4), ("A2", 2), ("A3", 4), ("A4", 1), ("A5", 3), ("A6", 2), ("A7", 4), ("A8", 1), ("A9", 3), ("A10", 2)</w:t>
      </w:r>
      <w:r>
        <w:t>]</w:t>
      </w:r>
    </w:p>
    <w:p w:rsidR="000F1835" w:rsidRDefault="0075557B">
      <w:pPr>
        <w:pStyle w:val="ae"/>
        <w:ind w:left="560" w:firstLine="0"/>
      </w:pPr>
      <w:r>
        <w:lastRenderedPageBreak/>
        <w:t>records2 = [("B1", 5), ("B2", 5), ("B3", 5), ("B4", 2), ("B5", 2), ("B6", 3), ("B7", 3), ("B8", 3), ("B9", 1), ("B10", 1)]</w:t>
      </w:r>
    </w:p>
    <w:p w:rsidR="0075557B" w:rsidRDefault="0075557B">
      <w:pPr>
        <w:pStyle w:val="ae"/>
        <w:ind w:left="560" w:firstLine="0"/>
      </w:pPr>
      <w:r>
        <w:t>records3 = [("C1", 3), ("C2", 1), ("C3", 3), ("C4", 2), ("C5", 3), ("C6", 1), ("C7", 2), ("C8", 3), ("C9", 1), ("C10", 2), ("C11", 3), ("C12", 1)]</w:t>
      </w:r>
    </w:p>
    <w:p w:rsidR="009415A2" w:rsidRDefault="0075557B">
      <w:pPr>
        <w:rPr>
          <w:lang w:val="ru-RU"/>
        </w:rPr>
      </w:pPr>
      <w:r w:rsidRPr="0075557B">
        <w:rPr>
          <w:lang w:val="ru-RU"/>
        </w:rPr>
        <w:t>Требуется исследовать не менее четырёх алгоритмов сортировки, причём в исследование обязательно должны входить:</w:t>
      </w:r>
    </w:p>
    <w:p w:rsidR="0075557B" w:rsidRP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>не менее двух алгоритмов, являющихся устойчивыми;</w:t>
      </w:r>
    </w:p>
    <w:p w:rsid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>не менее двух алгоритмов, являющихся неустойчивыми.</w:t>
      </w:r>
    </w:p>
    <w:p w:rsidR="0075557B" w:rsidRDefault="0075557B" w:rsidP="0075557B">
      <w:pPr>
        <w:ind w:firstLine="0"/>
        <w:rPr>
          <w:lang w:val="ru-RU"/>
        </w:rPr>
      </w:pPr>
      <w:r w:rsidRPr="0075557B">
        <w:rPr>
          <w:lang w:val="ru-RU"/>
        </w:rPr>
        <w:t>Рекомендуется использовать следующий набор алгоритмов:</w:t>
      </w:r>
    </w:p>
    <w:p w:rsidR="0075557B" w:rsidRP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 xml:space="preserve">сортировка пузырьком; </w:t>
      </w:r>
    </w:p>
    <w:p w:rsidR="0075557B" w:rsidRP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 xml:space="preserve">сортировка вставками; </w:t>
      </w:r>
    </w:p>
    <w:p w:rsidR="0075557B" w:rsidRP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 xml:space="preserve">сортировка выбором; </w:t>
      </w:r>
    </w:p>
    <w:p w:rsid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>быстрая сортировка.</w:t>
      </w:r>
    </w:p>
    <w:p w:rsidR="0075557B" w:rsidRPr="0075557B" w:rsidRDefault="0075557B" w:rsidP="0075557B">
      <w:pPr>
        <w:ind w:firstLine="720"/>
        <w:rPr>
          <w:lang w:val="ru-RU"/>
        </w:rPr>
      </w:pPr>
      <w:r w:rsidRPr="0075557B">
        <w:rPr>
          <w:lang w:val="ru-RU"/>
        </w:rPr>
        <w:t>Допускается дополнительно включить сортировку слиянием, сортировку перемешиванием или другой алгоритм, реализованный в рамках лабораторной работы.</w:t>
      </w:r>
    </w:p>
    <w:p w:rsidR="0075557B" w:rsidRDefault="0075557B" w:rsidP="0075557B">
      <w:pPr>
        <w:ind w:firstLine="720"/>
        <w:rPr>
          <w:lang w:val="ru-RU"/>
        </w:rPr>
      </w:pPr>
      <w:r w:rsidRPr="0075557B">
        <w:rPr>
          <w:lang w:val="ru-RU"/>
        </w:rPr>
        <w:t>Для каждого набора данных требуется отсортировать записи по второму полю, то есть по ключу сортировки, и проверить, сохраняется ли относительный порядок элементов с одинаковыми ключами. Программа должна выводить:</w:t>
      </w:r>
    </w:p>
    <w:p w:rsidR="0075557B" w:rsidRP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 xml:space="preserve">исходную последовательность записей; </w:t>
      </w:r>
    </w:p>
    <w:p w:rsidR="0075557B" w:rsidRP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 xml:space="preserve">результат сортировки каждым алгоритмом; </w:t>
      </w:r>
    </w:p>
    <w:p w:rsidR="0075557B" w:rsidRP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 xml:space="preserve">информацию о том, сохранился ли относительный порядок элементов с одинаковыми ключами; </w:t>
      </w:r>
    </w:p>
    <w:p w:rsidR="0075557B" w:rsidRDefault="0075557B" w:rsidP="0075557B">
      <w:pPr>
        <w:pStyle w:val="ae"/>
        <w:numPr>
          <w:ilvl w:val="0"/>
          <w:numId w:val="10"/>
        </w:numPr>
        <w:rPr>
          <w:lang w:val="ru-RU"/>
        </w:rPr>
      </w:pPr>
      <w:r w:rsidRPr="0075557B">
        <w:rPr>
          <w:lang w:val="ru-RU"/>
        </w:rPr>
        <w:t>вывод о том, является ли алгоритм устойчивым на основе проведённого эксперимента.</w:t>
      </w:r>
    </w:p>
    <w:p w:rsidR="0075557B" w:rsidRDefault="0075557B" w:rsidP="0075557B">
      <w:pPr>
        <w:rPr>
          <w:lang w:val="ru-RU"/>
        </w:rPr>
      </w:pPr>
      <w:r>
        <w:rPr>
          <w:lang w:val="ru-RU"/>
        </w:rPr>
        <w:lastRenderedPageBreak/>
        <w:t xml:space="preserve">Так же необходимо </w:t>
      </w:r>
      <w:r w:rsidRPr="0075557B">
        <w:rPr>
          <w:lang w:val="ru-RU"/>
        </w:rPr>
        <w:t>выполнить небольшое исследование</w:t>
      </w:r>
      <w:r>
        <w:rPr>
          <w:lang w:val="ru-RU"/>
        </w:rPr>
        <w:t xml:space="preserve"> </w:t>
      </w:r>
      <w:r w:rsidRPr="0075557B">
        <w:rPr>
          <w:lang w:val="ru-RU"/>
        </w:rPr>
        <w:t>многокритериальной сортировки. Для этого требуется:</w:t>
      </w:r>
    </w:p>
    <w:p w:rsidR="0075557B" w:rsidRPr="0075557B" w:rsidRDefault="0075557B" w:rsidP="0075557B">
      <w:pPr>
        <w:pStyle w:val="ae"/>
        <w:numPr>
          <w:ilvl w:val="0"/>
          <w:numId w:val="13"/>
        </w:numPr>
        <w:rPr>
          <w:lang w:val="ru-RU"/>
        </w:rPr>
      </w:pPr>
      <w:r w:rsidRPr="0075557B">
        <w:rPr>
          <w:lang w:val="ru-RU"/>
        </w:rPr>
        <w:t xml:space="preserve">сначала отсортировать записи по идентификатору; </w:t>
      </w:r>
    </w:p>
    <w:p w:rsidR="0075557B" w:rsidRPr="0075557B" w:rsidRDefault="0075557B" w:rsidP="0075557B">
      <w:pPr>
        <w:pStyle w:val="ae"/>
        <w:numPr>
          <w:ilvl w:val="0"/>
          <w:numId w:val="13"/>
        </w:numPr>
        <w:rPr>
          <w:lang w:val="ru-RU"/>
        </w:rPr>
      </w:pPr>
      <w:r w:rsidRPr="0075557B">
        <w:rPr>
          <w:lang w:val="ru-RU"/>
        </w:rPr>
        <w:t xml:space="preserve">затем выполнить сортировку по ключу; </w:t>
      </w:r>
    </w:p>
    <w:p w:rsidR="0075557B" w:rsidRDefault="0075557B" w:rsidP="0075557B">
      <w:pPr>
        <w:pStyle w:val="ae"/>
        <w:numPr>
          <w:ilvl w:val="0"/>
          <w:numId w:val="13"/>
        </w:numPr>
        <w:rPr>
          <w:lang w:val="ru-RU"/>
        </w:rPr>
      </w:pPr>
      <w:r w:rsidRPr="0075557B">
        <w:rPr>
          <w:lang w:val="ru-RU"/>
        </w:rPr>
        <w:t>сравнить результат устойчивого и неустойчивого алгоритма.</w:t>
      </w:r>
    </w:p>
    <w:p w:rsidR="0075557B" w:rsidRDefault="0075557B" w:rsidP="0075557B">
      <w:pPr>
        <w:rPr>
          <w:lang w:val="ru-RU"/>
        </w:rPr>
      </w:pPr>
    </w:p>
    <w:p w:rsidR="0075557B" w:rsidRPr="0075557B" w:rsidRDefault="0075557B" w:rsidP="0075557B">
      <w:pPr>
        <w:rPr>
          <w:lang w:val="ru-RU"/>
        </w:rPr>
      </w:pPr>
      <w:r w:rsidRPr="0075557B">
        <w:rPr>
          <w:lang w:val="ru-RU"/>
        </w:rPr>
        <w:t>Необходимо показать, что при использовании устойчивой сортировки относительный порядок элементов с одинаковым значением второго ключа сохраняет результат первой сортировки, тогда как при использовании неустойчивого алгоритма этот порядок может нарушаться.</w:t>
      </w:r>
    </w:p>
    <w:p w:rsidR="0075557B" w:rsidRPr="0075557B" w:rsidRDefault="0075557B" w:rsidP="0075557B">
      <w:pPr>
        <w:rPr>
          <w:lang w:val="ru-RU"/>
        </w:rPr>
      </w:pPr>
    </w:p>
    <w:p w:rsidR="0075557B" w:rsidRPr="0075557B" w:rsidRDefault="0075557B" w:rsidP="0075557B">
      <w:pPr>
        <w:rPr>
          <w:lang w:val="ru-RU"/>
        </w:rPr>
      </w:pPr>
      <w:r w:rsidRPr="0075557B">
        <w:rPr>
          <w:lang w:val="ru-RU"/>
        </w:rPr>
        <w:t>После выполнения необходимо объяснить, что означает устойчивость сортировки, в каких прикладных задачах это свойство имеет принципиальное значение. Также необходимо сделать вывод о том, почему устойчивость особенно важна при многокритериальной сортировке записей, когда один этап сортировки должен сохранять результат предыдущего этапа.</w:t>
      </w:r>
    </w:p>
    <w:p w:rsidR="0075557B" w:rsidRDefault="0075557B">
      <w:pPr>
        <w:spacing w:after="200" w:line="276" w:lineRule="auto"/>
        <w:ind w:firstLine="0"/>
        <w:rPr>
          <w:b/>
          <w:lang w:val="ru-RU"/>
        </w:rPr>
      </w:pPr>
      <w:r>
        <w:rPr>
          <w:lang w:val="ru-RU"/>
        </w:rPr>
        <w:br w:type="page"/>
      </w:r>
    </w:p>
    <w:p w:rsidR="009415A2" w:rsidRPr="002E29A5" w:rsidRDefault="001E41A7">
      <w:pPr>
        <w:pStyle w:val="aff8"/>
        <w:spacing w:line="360" w:lineRule="auto"/>
        <w:rPr>
          <w:lang w:val="ru-RU"/>
        </w:rPr>
      </w:pPr>
      <w:r w:rsidRPr="002E29A5">
        <w:rPr>
          <w:lang w:val="ru-RU"/>
        </w:rPr>
        <w:lastRenderedPageBreak/>
        <w:t>Контрольные вопросы: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1. Что называется сортировкой?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2. Что такое ключ сортировки?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3. Какие требования предъявляются к ключам, чтобы последовательность можно было сортировать?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4. Что такое устойчивая сортировка?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5. Чем устойчивая сортировка отличается от неустойчивой?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6. Что такое внутренняя сортировка?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7. Что такое внешняя сортировка?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8. В чём состоит идея пузырьковой сортировки?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9. Почему сортировка выбором считается неустойчивой?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10. В чём основная идея сортировки вставками?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11. Почему сортировка вставками хорошо работает на почти упорядоченных данных?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12. В чём заключается подход «разделяй и властвуй»?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13. Как работает рекурсивная сортировка слиянием?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14. Чем итерационная сортировка слиянием отличается от рекурсивной?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15. В чём идея быстрой сортировки?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16. Что такое опорный элемент?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 xml:space="preserve">17. Чем схема Хоара отличается от схемы </w:t>
      </w:r>
      <w:proofErr w:type="spellStart"/>
      <w:r w:rsidRPr="002E29A5">
        <w:rPr>
          <w:lang w:val="ru-RU"/>
        </w:rPr>
        <w:t>Ломуто</w:t>
      </w:r>
      <w:proofErr w:type="spellEnd"/>
      <w:r w:rsidRPr="002E29A5">
        <w:rPr>
          <w:lang w:val="ru-RU"/>
        </w:rPr>
        <w:t>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18. Почему большое число одинаковых ключей может ухудшать поведение обычной быстрой сортировки?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19. В каких прикладных ситуациях устойчивость сортировки особенно важна?</w:t>
      </w:r>
    </w:p>
    <w:p w:rsidR="009415A2" w:rsidRPr="002E29A5" w:rsidRDefault="001E41A7">
      <w:pPr>
        <w:ind w:firstLine="0"/>
        <w:rPr>
          <w:lang w:val="ru-RU"/>
        </w:rPr>
      </w:pPr>
      <w:r w:rsidRPr="002E29A5">
        <w:rPr>
          <w:lang w:val="ru-RU"/>
        </w:rPr>
        <w:t>20. Как выбрать подходящий алгоритм сортировки для конкретной задачи?</w:t>
      </w:r>
    </w:p>
    <w:sectPr w:rsidR="009415A2" w:rsidRPr="002E29A5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57350A"/>
    <w:multiLevelType w:val="hybridMultilevel"/>
    <w:tmpl w:val="E15ABC10"/>
    <w:lvl w:ilvl="0" w:tplc="0419000F">
      <w:start w:val="1"/>
      <w:numFmt w:val="decimal"/>
      <w:lvlText w:val="%1."/>
      <w:lvlJc w:val="left"/>
      <w:pPr>
        <w:ind w:left="1280" w:hanging="360"/>
      </w:pPr>
    </w:lvl>
    <w:lvl w:ilvl="1" w:tplc="04190019" w:tentative="1">
      <w:start w:val="1"/>
      <w:numFmt w:val="lowerLetter"/>
      <w:lvlText w:val="%2."/>
      <w:lvlJc w:val="left"/>
      <w:pPr>
        <w:ind w:left="2000" w:hanging="360"/>
      </w:pPr>
    </w:lvl>
    <w:lvl w:ilvl="2" w:tplc="0419001B" w:tentative="1">
      <w:start w:val="1"/>
      <w:numFmt w:val="lowerRoman"/>
      <w:lvlText w:val="%3."/>
      <w:lvlJc w:val="right"/>
      <w:pPr>
        <w:ind w:left="2720" w:hanging="180"/>
      </w:pPr>
    </w:lvl>
    <w:lvl w:ilvl="3" w:tplc="0419000F" w:tentative="1">
      <w:start w:val="1"/>
      <w:numFmt w:val="decimal"/>
      <w:lvlText w:val="%4."/>
      <w:lvlJc w:val="left"/>
      <w:pPr>
        <w:ind w:left="3440" w:hanging="360"/>
      </w:pPr>
    </w:lvl>
    <w:lvl w:ilvl="4" w:tplc="04190019" w:tentative="1">
      <w:start w:val="1"/>
      <w:numFmt w:val="lowerLetter"/>
      <w:lvlText w:val="%5."/>
      <w:lvlJc w:val="left"/>
      <w:pPr>
        <w:ind w:left="4160" w:hanging="360"/>
      </w:pPr>
    </w:lvl>
    <w:lvl w:ilvl="5" w:tplc="0419001B" w:tentative="1">
      <w:start w:val="1"/>
      <w:numFmt w:val="lowerRoman"/>
      <w:lvlText w:val="%6."/>
      <w:lvlJc w:val="right"/>
      <w:pPr>
        <w:ind w:left="4880" w:hanging="180"/>
      </w:pPr>
    </w:lvl>
    <w:lvl w:ilvl="6" w:tplc="0419000F" w:tentative="1">
      <w:start w:val="1"/>
      <w:numFmt w:val="decimal"/>
      <w:lvlText w:val="%7."/>
      <w:lvlJc w:val="left"/>
      <w:pPr>
        <w:ind w:left="5600" w:hanging="360"/>
      </w:pPr>
    </w:lvl>
    <w:lvl w:ilvl="7" w:tplc="04190019" w:tentative="1">
      <w:start w:val="1"/>
      <w:numFmt w:val="lowerLetter"/>
      <w:lvlText w:val="%8."/>
      <w:lvlJc w:val="left"/>
      <w:pPr>
        <w:ind w:left="6320" w:hanging="360"/>
      </w:pPr>
    </w:lvl>
    <w:lvl w:ilvl="8" w:tplc="041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0" w15:restartNumberingAfterBreak="0">
    <w:nsid w:val="59A253E6"/>
    <w:multiLevelType w:val="hybridMultilevel"/>
    <w:tmpl w:val="B57AAD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230AD5"/>
    <w:multiLevelType w:val="hybridMultilevel"/>
    <w:tmpl w:val="57E454DC"/>
    <w:lvl w:ilvl="0" w:tplc="041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2" w15:restartNumberingAfterBreak="0">
    <w:nsid w:val="6FDE66F2"/>
    <w:multiLevelType w:val="hybridMultilevel"/>
    <w:tmpl w:val="1FFEA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BD4"/>
    <w:rsid w:val="000F1835"/>
    <w:rsid w:val="0015074B"/>
    <w:rsid w:val="001E41A7"/>
    <w:rsid w:val="0029639D"/>
    <w:rsid w:val="002C4B82"/>
    <w:rsid w:val="002E29A5"/>
    <w:rsid w:val="00326F90"/>
    <w:rsid w:val="00684ED3"/>
    <w:rsid w:val="0075557B"/>
    <w:rsid w:val="009415A2"/>
    <w:rsid w:val="00AA1D8D"/>
    <w:rsid w:val="00B47730"/>
    <w:rsid w:val="00B62746"/>
    <w:rsid w:val="00B94724"/>
    <w:rsid w:val="00CB0664"/>
    <w:rsid w:val="00D24E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20BE31"/>
  <w14:defaultImageDpi w14:val="300"/>
  <w15:docId w15:val="{B3B9E615-785D-4009-AA92-B953056E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94724"/>
    <w:pPr>
      <w:spacing w:after="0" w:line="360" w:lineRule="auto"/>
      <w:ind w:firstLine="56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дание"/>
    <w:pPr>
      <w:spacing w:before="120" w:after="60"/>
    </w:pPr>
    <w:rPr>
      <w:rFonts w:ascii="Times New Roman" w:eastAsia="Times New Roman" w:hAnsi="Times New Roman"/>
      <w:b/>
      <w:sz w:val="28"/>
    </w:rPr>
  </w:style>
  <w:style w:type="paragraph" w:styleId="HTML">
    <w:name w:val="HTML Preformatted"/>
    <w:basedOn w:val="a1"/>
    <w:link w:val="HTML0"/>
    <w:uiPriority w:val="99"/>
    <w:semiHidden/>
    <w:unhideWhenUsed/>
    <w:rsid w:val="00B94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94724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6279F8-5F2C-46F7-8292-A482C3AB6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1847</Words>
  <Characters>10534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вадим борзов</cp:lastModifiedBy>
  <cp:revision>7</cp:revision>
  <dcterms:created xsi:type="dcterms:W3CDTF">2026-04-20T15:12:00Z</dcterms:created>
  <dcterms:modified xsi:type="dcterms:W3CDTF">2026-04-28T09:47:00Z</dcterms:modified>
  <cp:category/>
</cp:coreProperties>
</file>