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6B81" w:rsidRPr="00BA59E8" w:rsidRDefault="005B24B7">
      <w:pPr>
        <w:keepNext/>
        <w:ind w:firstLine="0"/>
        <w:jc w:val="center"/>
        <w:rPr>
          <w:lang w:val="ru-RU"/>
        </w:rPr>
      </w:pPr>
      <w:r w:rsidRPr="00BA59E8">
        <w:rPr>
          <w:b/>
          <w:lang w:val="ru-RU"/>
        </w:rPr>
        <w:t>МИНИСТЕРСТВО ЦИФРОВОГО РАЗВИТИЯ, СВЯЗИ И МАССОВЫХ КОММУНИКАЦИЙ</w:t>
      </w:r>
    </w:p>
    <w:p w:rsidR="00B86B81" w:rsidRPr="00BA59E8" w:rsidRDefault="005B24B7">
      <w:pPr>
        <w:ind w:firstLine="0"/>
        <w:jc w:val="center"/>
        <w:rPr>
          <w:lang w:val="ru-RU"/>
        </w:rPr>
      </w:pPr>
      <w:r w:rsidRPr="00BA59E8">
        <w:rPr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B86B81" w:rsidRPr="00BA59E8" w:rsidRDefault="005B24B7">
      <w:pPr>
        <w:keepNext/>
        <w:ind w:firstLine="0"/>
        <w:jc w:val="center"/>
        <w:rPr>
          <w:lang w:val="ru-RU"/>
        </w:rPr>
      </w:pPr>
      <w:r w:rsidRPr="00BA59E8">
        <w:rPr>
          <w:b/>
          <w:lang w:val="ru-RU"/>
        </w:rPr>
        <w:t>Московский технический университет связи и информатики</w:t>
      </w:r>
    </w:p>
    <w:p w:rsidR="00B86B81" w:rsidRPr="00BA59E8" w:rsidRDefault="00B86B81">
      <w:pPr>
        <w:ind w:firstLine="0"/>
        <w:jc w:val="center"/>
        <w:rPr>
          <w:lang w:val="ru-RU"/>
        </w:rPr>
      </w:pPr>
    </w:p>
    <w:p w:rsidR="00B86B81" w:rsidRPr="00BA59E8" w:rsidRDefault="00B86B81">
      <w:pPr>
        <w:ind w:firstLine="0"/>
        <w:jc w:val="center"/>
        <w:rPr>
          <w:lang w:val="ru-RU"/>
        </w:rPr>
      </w:pPr>
    </w:p>
    <w:p w:rsidR="00B86B81" w:rsidRPr="00BA59E8" w:rsidRDefault="00B86B81">
      <w:pPr>
        <w:ind w:firstLine="0"/>
        <w:jc w:val="center"/>
        <w:rPr>
          <w:lang w:val="ru-RU"/>
        </w:rPr>
      </w:pPr>
    </w:p>
    <w:p w:rsidR="00B86B81" w:rsidRPr="00BA59E8" w:rsidRDefault="00B86B81">
      <w:pPr>
        <w:ind w:firstLine="0"/>
        <w:jc w:val="center"/>
        <w:rPr>
          <w:lang w:val="ru-RU"/>
        </w:rPr>
      </w:pPr>
    </w:p>
    <w:p w:rsidR="00B86B81" w:rsidRPr="00BA59E8" w:rsidRDefault="00B86B81">
      <w:pPr>
        <w:ind w:firstLine="0"/>
        <w:jc w:val="center"/>
        <w:rPr>
          <w:lang w:val="ru-RU"/>
        </w:rPr>
      </w:pPr>
    </w:p>
    <w:p w:rsidR="00B86B81" w:rsidRPr="00BA59E8" w:rsidRDefault="00B86B81">
      <w:pPr>
        <w:ind w:firstLine="0"/>
        <w:jc w:val="center"/>
        <w:rPr>
          <w:lang w:val="ru-RU"/>
        </w:rPr>
      </w:pPr>
    </w:p>
    <w:p w:rsidR="00B86B81" w:rsidRPr="00BA59E8" w:rsidRDefault="00B86B81">
      <w:pPr>
        <w:ind w:firstLine="0"/>
        <w:jc w:val="center"/>
        <w:rPr>
          <w:lang w:val="ru-RU"/>
        </w:rPr>
      </w:pPr>
    </w:p>
    <w:p w:rsidR="00B86B81" w:rsidRPr="00BA59E8" w:rsidRDefault="005B24B7">
      <w:pPr>
        <w:keepNext/>
        <w:ind w:firstLine="0"/>
        <w:jc w:val="center"/>
        <w:rPr>
          <w:lang w:val="ru-RU"/>
        </w:rPr>
      </w:pPr>
      <w:r w:rsidRPr="00BA59E8">
        <w:rPr>
          <w:b/>
          <w:lang w:val="ru-RU"/>
        </w:rPr>
        <w:t xml:space="preserve">Учебное </w:t>
      </w:r>
      <w:r w:rsidRPr="00BA59E8">
        <w:rPr>
          <w:b/>
          <w:lang w:val="ru-RU"/>
        </w:rPr>
        <w:t>пособие</w:t>
      </w:r>
    </w:p>
    <w:p w:rsidR="00B86B81" w:rsidRPr="00BA59E8" w:rsidRDefault="005B24B7">
      <w:pPr>
        <w:keepNext/>
        <w:ind w:firstLine="0"/>
        <w:jc w:val="center"/>
        <w:rPr>
          <w:lang w:val="ru-RU"/>
        </w:rPr>
      </w:pPr>
      <w:r w:rsidRPr="00BA59E8">
        <w:rPr>
          <w:b/>
          <w:lang w:val="ru-RU"/>
        </w:rPr>
        <w:t>«Структуры и алгоритмы обработки данных»</w:t>
      </w:r>
    </w:p>
    <w:p w:rsidR="00B86B81" w:rsidRPr="00BA59E8" w:rsidRDefault="005B24B7">
      <w:pPr>
        <w:ind w:firstLine="0"/>
        <w:jc w:val="center"/>
        <w:rPr>
          <w:lang w:val="ru-RU"/>
        </w:rPr>
      </w:pPr>
      <w:r w:rsidRPr="00BA59E8">
        <w:rPr>
          <w:lang w:val="ru-RU"/>
        </w:rPr>
        <w:t>Лабораторная работа №4</w:t>
      </w:r>
    </w:p>
    <w:p w:rsidR="00B86B81" w:rsidRPr="00BA59E8" w:rsidRDefault="005B24B7">
      <w:pPr>
        <w:ind w:firstLine="0"/>
        <w:jc w:val="center"/>
        <w:rPr>
          <w:lang w:val="ru-RU"/>
        </w:rPr>
      </w:pPr>
      <w:r w:rsidRPr="00BA59E8">
        <w:rPr>
          <w:lang w:val="ru-RU"/>
        </w:rPr>
        <w:t>«Минимальное соединение и эвристический поиск пути»</w:t>
      </w:r>
    </w:p>
    <w:p w:rsidR="00B86B81" w:rsidRPr="00BA59E8" w:rsidRDefault="00B86B81">
      <w:pPr>
        <w:ind w:firstLine="0"/>
        <w:jc w:val="center"/>
        <w:rPr>
          <w:lang w:val="ru-RU"/>
        </w:rPr>
      </w:pPr>
    </w:p>
    <w:p w:rsidR="00B86B81" w:rsidRPr="00BA59E8" w:rsidRDefault="00B86B81">
      <w:pPr>
        <w:ind w:firstLine="0"/>
        <w:jc w:val="center"/>
        <w:rPr>
          <w:lang w:val="ru-RU"/>
        </w:rPr>
      </w:pPr>
    </w:p>
    <w:p w:rsidR="00B86B81" w:rsidRDefault="00B86B81">
      <w:pPr>
        <w:ind w:firstLine="0"/>
        <w:jc w:val="center"/>
        <w:rPr>
          <w:lang w:val="ru-RU"/>
        </w:rPr>
      </w:pPr>
    </w:p>
    <w:p w:rsidR="00BA59E8" w:rsidRDefault="00BA59E8">
      <w:pPr>
        <w:ind w:firstLine="0"/>
        <w:jc w:val="center"/>
        <w:rPr>
          <w:lang w:val="ru-RU"/>
        </w:rPr>
      </w:pPr>
    </w:p>
    <w:p w:rsidR="00BA59E8" w:rsidRPr="00BA59E8" w:rsidRDefault="00BA59E8">
      <w:pPr>
        <w:ind w:firstLine="0"/>
        <w:jc w:val="center"/>
        <w:rPr>
          <w:lang w:val="ru-RU"/>
        </w:rPr>
      </w:pPr>
    </w:p>
    <w:p w:rsidR="00B86B81" w:rsidRPr="00BA59E8" w:rsidRDefault="00B86B81">
      <w:pPr>
        <w:ind w:firstLine="0"/>
        <w:jc w:val="center"/>
        <w:rPr>
          <w:lang w:val="ru-RU"/>
        </w:rPr>
      </w:pPr>
    </w:p>
    <w:p w:rsidR="00B86B81" w:rsidRPr="00BA59E8" w:rsidRDefault="00B86B81">
      <w:pPr>
        <w:ind w:firstLine="0"/>
        <w:jc w:val="center"/>
        <w:rPr>
          <w:lang w:val="ru-RU"/>
        </w:rPr>
      </w:pPr>
    </w:p>
    <w:p w:rsidR="00B86B81" w:rsidRPr="00BA59E8" w:rsidRDefault="00B86B81">
      <w:pPr>
        <w:ind w:firstLine="0"/>
        <w:jc w:val="center"/>
        <w:rPr>
          <w:lang w:val="ru-RU"/>
        </w:rPr>
      </w:pPr>
    </w:p>
    <w:p w:rsidR="00B86B81" w:rsidRPr="00BA59E8" w:rsidRDefault="00B86B81">
      <w:pPr>
        <w:ind w:firstLine="0"/>
        <w:jc w:val="center"/>
        <w:rPr>
          <w:lang w:val="ru-RU"/>
        </w:rPr>
      </w:pPr>
    </w:p>
    <w:p w:rsidR="00B86B81" w:rsidRPr="00BA59E8" w:rsidRDefault="00B86B81">
      <w:pPr>
        <w:ind w:firstLine="0"/>
        <w:jc w:val="center"/>
        <w:rPr>
          <w:lang w:val="ru-RU"/>
        </w:rPr>
      </w:pPr>
    </w:p>
    <w:p w:rsidR="00B86B81" w:rsidRPr="00BA59E8" w:rsidRDefault="00B86B81">
      <w:pPr>
        <w:ind w:firstLine="0"/>
        <w:jc w:val="center"/>
        <w:rPr>
          <w:lang w:val="ru-RU"/>
        </w:rPr>
      </w:pPr>
    </w:p>
    <w:p w:rsidR="00B86B81" w:rsidRPr="00BA59E8" w:rsidRDefault="005B24B7">
      <w:pPr>
        <w:ind w:firstLine="0"/>
        <w:jc w:val="center"/>
        <w:rPr>
          <w:lang w:val="ru-RU"/>
        </w:rPr>
      </w:pPr>
      <w:r w:rsidRPr="00BA59E8">
        <w:rPr>
          <w:lang w:val="ru-RU"/>
        </w:rPr>
        <w:t>Москва 2026</w:t>
      </w:r>
    </w:p>
    <w:p w:rsidR="00B86B81" w:rsidRPr="00BA59E8" w:rsidRDefault="005B24B7">
      <w:pPr>
        <w:pStyle w:val="aff8"/>
        <w:pageBreakBefore/>
        <w:rPr>
          <w:lang w:val="ru-RU"/>
        </w:rPr>
      </w:pPr>
      <w:r w:rsidRPr="00BA59E8">
        <w:rPr>
          <w:lang w:val="ru-RU"/>
        </w:rPr>
        <w:lastRenderedPageBreak/>
        <w:t>Лабораторная работа №4: Минимальное соединение и эвр</w:t>
      </w:r>
      <w:r w:rsidRPr="00BA59E8">
        <w:rPr>
          <w:lang w:val="ru-RU"/>
        </w:rPr>
        <w:t>истический поиск пути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Цель работы: познакомиться с применением структуры непересекающихся множеств и алгоритма </w:t>
      </w:r>
      <w:proofErr w:type="spellStart"/>
      <w:r w:rsidRPr="00BA59E8">
        <w:rPr>
          <w:lang w:val="ru-RU"/>
        </w:rPr>
        <w:t>Краскала</w:t>
      </w:r>
      <w:proofErr w:type="spellEnd"/>
      <w:r w:rsidRPr="00BA59E8">
        <w:rPr>
          <w:lang w:val="ru-RU"/>
        </w:rPr>
        <w:t xml:space="preserve"> для построения минимального </w:t>
      </w:r>
      <w:proofErr w:type="spellStart"/>
      <w:r w:rsidRPr="00BA59E8">
        <w:rPr>
          <w:lang w:val="ru-RU"/>
        </w:rPr>
        <w:t>остовного</w:t>
      </w:r>
      <w:proofErr w:type="spellEnd"/>
      <w:r w:rsidRPr="00BA59E8">
        <w:rPr>
          <w:lang w:val="ru-RU"/>
        </w:rPr>
        <w:t xml:space="preserve"> дерева, изучить эвристические методы поиска пути, реализовать </w:t>
      </w:r>
      <w:r>
        <w:t>Greedy</w:t>
      </w:r>
      <w:r w:rsidRPr="00BA59E8">
        <w:rPr>
          <w:lang w:val="ru-RU"/>
        </w:rPr>
        <w:t xml:space="preserve"> </w:t>
      </w:r>
      <w:r>
        <w:t>Best</w:t>
      </w:r>
      <w:r w:rsidRPr="00BA59E8">
        <w:rPr>
          <w:lang w:val="ru-RU"/>
        </w:rPr>
        <w:t>-</w:t>
      </w:r>
      <w:r>
        <w:t>First</w:t>
      </w:r>
      <w:r w:rsidRPr="00BA59E8">
        <w:rPr>
          <w:lang w:val="ru-RU"/>
        </w:rPr>
        <w:t xml:space="preserve"> </w:t>
      </w:r>
      <w:r>
        <w:t>Search</w:t>
      </w:r>
      <w:r w:rsidRPr="00BA59E8">
        <w:rPr>
          <w:lang w:val="ru-RU"/>
        </w:rPr>
        <w:t xml:space="preserve"> и </w:t>
      </w:r>
      <w:r>
        <w:t>A</w:t>
      </w:r>
      <w:r w:rsidRPr="00BA59E8">
        <w:rPr>
          <w:lang w:val="ru-RU"/>
        </w:rPr>
        <w:t xml:space="preserve">*, а </w:t>
      </w:r>
      <w:r w:rsidRPr="00BA59E8">
        <w:rPr>
          <w:lang w:val="ru-RU"/>
        </w:rPr>
        <w:t xml:space="preserve">также сравнить </w:t>
      </w:r>
      <w:r>
        <w:t>BFS</w:t>
      </w:r>
      <w:r w:rsidRPr="00BA59E8">
        <w:rPr>
          <w:lang w:val="ru-RU"/>
        </w:rPr>
        <w:t xml:space="preserve">, алгоритм </w:t>
      </w:r>
      <w:proofErr w:type="spellStart"/>
      <w:r w:rsidRPr="00BA59E8">
        <w:rPr>
          <w:lang w:val="ru-RU"/>
        </w:rPr>
        <w:t>Дейкстры</w:t>
      </w:r>
      <w:proofErr w:type="spellEnd"/>
      <w:r w:rsidRPr="00BA59E8">
        <w:rPr>
          <w:lang w:val="ru-RU"/>
        </w:rPr>
        <w:t xml:space="preserve">, </w:t>
      </w:r>
      <w:r>
        <w:t>Greedy</w:t>
      </w:r>
      <w:r w:rsidRPr="00BA59E8">
        <w:rPr>
          <w:lang w:val="ru-RU"/>
        </w:rPr>
        <w:t xml:space="preserve"> и </w:t>
      </w:r>
      <w:r>
        <w:t>A</w:t>
      </w:r>
      <w:r w:rsidRPr="00BA59E8">
        <w:rPr>
          <w:lang w:val="ru-RU"/>
        </w:rPr>
        <w:t>* по стоимости найденного маршрута и количеству обработанных состояний.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В ходе выполнения лабораторной работы необходимо научиться различать задачу минимального </w:t>
      </w:r>
      <w:proofErr w:type="spellStart"/>
      <w:r w:rsidRPr="00BA59E8">
        <w:rPr>
          <w:lang w:val="ru-RU"/>
        </w:rPr>
        <w:t>остовного</w:t>
      </w:r>
      <w:proofErr w:type="spellEnd"/>
      <w:r w:rsidRPr="00BA59E8">
        <w:rPr>
          <w:lang w:val="ru-RU"/>
        </w:rPr>
        <w:t xml:space="preserve"> дерева и задачу кратчайшего пути, ис</w:t>
      </w:r>
      <w:r w:rsidRPr="00BA59E8">
        <w:rPr>
          <w:lang w:val="ru-RU"/>
        </w:rPr>
        <w:t xml:space="preserve">пользовать </w:t>
      </w:r>
      <w:r>
        <w:t>DSU</w:t>
      </w:r>
      <w:r w:rsidRPr="00BA59E8">
        <w:rPr>
          <w:lang w:val="ru-RU"/>
        </w:rPr>
        <w:t xml:space="preserve"> с оптимизациями, задавать пространство состояний на клеточном поле, рассчитывать эвристические оценки, организовывать </w:t>
      </w:r>
      <w:r>
        <w:t>OPEN</w:t>
      </w:r>
      <w:r w:rsidRPr="00BA59E8">
        <w:rPr>
          <w:lang w:val="ru-RU"/>
        </w:rPr>
        <w:t xml:space="preserve"> и </w:t>
      </w:r>
      <w:r>
        <w:t>CLOSED</w:t>
      </w:r>
      <w:r w:rsidRPr="00BA59E8">
        <w:rPr>
          <w:lang w:val="ru-RU"/>
        </w:rPr>
        <w:t>, восстанавливать маршрут и экспериментально оценивать влияние эвристики на эффективность поиска.</w:t>
      </w:r>
    </w:p>
    <w:p w:rsidR="00B86B81" w:rsidRPr="00BA59E8" w:rsidRDefault="005B24B7">
      <w:pPr>
        <w:keepNext/>
        <w:spacing w:before="120" w:after="60"/>
        <w:ind w:firstLine="0"/>
        <w:jc w:val="center"/>
        <w:rPr>
          <w:lang w:val="ru-RU"/>
        </w:rPr>
      </w:pPr>
      <w:r w:rsidRPr="00BA59E8">
        <w:rPr>
          <w:b/>
          <w:lang w:val="ru-RU"/>
        </w:rPr>
        <w:t>ТЕОРИТИЧЕСКА</w:t>
      </w:r>
      <w:r w:rsidRPr="00BA59E8">
        <w:rPr>
          <w:b/>
          <w:lang w:val="ru-RU"/>
        </w:rPr>
        <w:t>Я ЧАСТЬ</w:t>
      </w:r>
    </w:p>
    <w:p w:rsidR="00B86B81" w:rsidRPr="00BA59E8" w:rsidRDefault="005B24B7">
      <w:pPr>
        <w:keepNext/>
        <w:spacing w:before="120" w:after="60"/>
        <w:ind w:firstLine="0"/>
        <w:jc w:val="left"/>
        <w:rPr>
          <w:lang w:val="ru-RU"/>
        </w:rPr>
      </w:pPr>
      <w:r w:rsidRPr="00BA59E8">
        <w:rPr>
          <w:b/>
          <w:lang w:val="ru-RU"/>
        </w:rPr>
        <w:t xml:space="preserve">1. Минимальное </w:t>
      </w:r>
      <w:proofErr w:type="spellStart"/>
      <w:r w:rsidRPr="00BA59E8">
        <w:rPr>
          <w:b/>
          <w:lang w:val="ru-RU"/>
        </w:rPr>
        <w:t>остовное</w:t>
      </w:r>
      <w:proofErr w:type="spellEnd"/>
      <w:r w:rsidRPr="00BA59E8">
        <w:rPr>
          <w:b/>
          <w:lang w:val="ru-RU"/>
        </w:rPr>
        <w:t xml:space="preserve"> дерево</w:t>
      </w:r>
    </w:p>
    <w:p w:rsidR="00B86B81" w:rsidRPr="00BA59E8" w:rsidRDefault="005B24B7">
      <w:pPr>
        <w:rPr>
          <w:lang w:val="ru-RU"/>
        </w:rPr>
      </w:pPr>
      <w:proofErr w:type="spellStart"/>
      <w:r w:rsidRPr="00BA59E8">
        <w:rPr>
          <w:lang w:val="ru-RU"/>
        </w:rPr>
        <w:t>Остовным</w:t>
      </w:r>
      <w:proofErr w:type="spellEnd"/>
      <w:r w:rsidRPr="00BA59E8">
        <w:rPr>
          <w:lang w:val="ru-RU"/>
        </w:rPr>
        <w:t xml:space="preserve"> деревом связного неориентированного графа называется подграф, содержащий все вершины исходного графа, остающийся связным и не содержащий циклов. Если рёбра имеют веса, минимальное </w:t>
      </w:r>
      <w:proofErr w:type="spellStart"/>
      <w:r w:rsidRPr="00BA59E8">
        <w:rPr>
          <w:lang w:val="ru-RU"/>
        </w:rPr>
        <w:t>остовное</w:t>
      </w:r>
      <w:proofErr w:type="spellEnd"/>
      <w:r w:rsidRPr="00BA59E8">
        <w:rPr>
          <w:lang w:val="ru-RU"/>
        </w:rPr>
        <w:t xml:space="preserve"> дерево (</w:t>
      </w:r>
      <w:r>
        <w:t>Minimum</w:t>
      </w:r>
      <w:r w:rsidRPr="00BA59E8">
        <w:rPr>
          <w:lang w:val="ru-RU"/>
        </w:rPr>
        <w:t xml:space="preserve"> </w:t>
      </w:r>
      <w:r>
        <w:t>Spa</w:t>
      </w:r>
      <w:r>
        <w:t>nning</w:t>
      </w:r>
      <w:r w:rsidRPr="00BA59E8">
        <w:rPr>
          <w:lang w:val="ru-RU"/>
        </w:rPr>
        <w:t xml:space="preserve"> </w:t>
      </w:r>
      <w:r>
        <w:t>Tree</w:t>
      </w:r>
      <w:r w:rsidRPr="00BA59E8">
        <w:rPr>
          <w:lang w:val="ru-RU"/>
        </w:rPr>
        <w:t xml:space="preserve">, </w:t>
      </w:r>
      <w:r>
        <w:t>MST</w:t>
      </w:r>
      <w:r w:rsidRPr="00BA59E8">
        <w:rPr>
          <w:lang w:val="ru-RU"/>
        </w:rPr>
        <w:t xml:space="preserve">) имеет минимальную возможную сумму весов среди всех </w:t>
      </w:r>
      <w:proofErr w:type="spellStart"/>
      <w:r w:rsidRPr="00BA59E8">
        <w:rPr>
          <w:lang w:val="ru-RU"/>
        </w:rPr>
        <w:t>остовных</w:t>
      </w:r>
      <w:proofErr w:type="spellEnd"/>
      <w:r w:rsidRPr="00BA59E8">
        <w:rPr>
          <w:lang w:val="ru-RU"/>
        </w:rPr>
        <w:t xml:space="preserve"> деревьев графа.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Задачу </w:t>
      </w:r>
      <w:r>
        <w:t>MST</w:t>
      </w:r>
      <w:r w:rsidRPr="00BA59E8">
        <w:rPr>
          <w:lang w:val="ru-RU"/>
        </w:rPr>
        <w:t xml:space="preserve"> важно отличать от задачи кратчайших путей. Кратчайший путь минимизирует стоимость маршрута между выбранными вершинами, а </w:t>
      </w:r>
      <w:r>
        <w:t>MST</w:t>
      </w:r>
      <w:r w:rsidRPr="00BA59E8">
        <w:rPr>
          <w:lang w:val="ru-RU"/>
        </w:rPr>
        <w:t xml:space="preserve"> минимизирует суммарную стои</w:t>
      </w:r>
      <w:r w:rsidRPr="00BA59E8">
        <w:rPr>
          <w:lang w:val="ru-RU"/>
        </w:rPr>
        <w:t>мость соединения всех вершин. Поэтому рёбра минимального остова не обязаны образовывать кратчайшие маршруты от какой-либо одной вершины.</w:t>
      </w:r>
    </w:p>
    <w:p w:rsidR="00B86B81" w:rsidRPr="00BA59E8" w:rsidRDefault="005B24B7">
      <w:pPr>
        <w:keepNext/>
        <w:spacing w:before="120" w:after="60"/>
        <w:ind w:firstLine="0"/>
        <w:jc w:val="left"/>
        <w:rPr>
          <w:lang w:val="ru-RU"/>
        </w:rPr>
      </w:pPr>
      <w:r w:rsidRPr="00BA59E8">
        <w:rPr>
          <w:b/>
          <w:lang w:val="ru-RU"/>
        </w:rPr>
        <w:lastRenderedPageBreak/>
        <w:t xml:space="preserve">2. </w:t>
      </w:r>
      <w:r>
        <w:rPr>
          <w:b/>
        </w:rPr>
        <w:t>DSU</w:t>
      </w:r>
      <w:r w:rsidRPr="00BA59E8">
        <w:rPr>
          <w:b/>
          <w:lang w:val="ru-RU"/>
        </w:rPr>
        <w:t xml:space="preserve"> / </w:t>
      </w:r>
      <w:r>
        <w:rPr>
          <w:b/>
        </w:rPr>
        <w:t>Union</w:t>
      </w:r>
      <w:r w:rsidRPr="00BA59E8">
        <w:rPr>
          <w:b/>
          <w:lang w:val="ru-RU"/>
        </w:rPr>
        <w:t>-</w:t>
      </w:r>
      <w:r>
        <w:rPr>
          <w:b/>
        </w:rPr>
        <w:t>Find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Структура непересекающихся множеств </w:t>
      </w:r>
      <w:r>
        <w:t>DSU</w:t>
      </w:r>
      <w:r w:rsidRPr="00BA59E8">
        <w:rPr>
          <w:lang w:val="ru-RU"/>
        </w:rPr>
        <w:t xml:space="preserve"> (</w:t>
      </w:r>
      <w:r>
        <w:t>Disjoint</w:t>
      </w:r>
      <w:r w:rsidRPr="00BA59E8">
        <w:rPr>
          <w:lang w:val="ru-RU"/>
        </w:rPr>
        <w:t xml:space="preserve"> </w:t>
      </w:r>
      <w:r>
        <w:t>Set</w:t>
      </w:r>
      <w:r w:rsidRPr="00BA59E8">
        <w:rPr>
          <w:lang w:val="ru-RU"/>
        </w:rPr>
        <w:t xml:space="preserve"> </w:t>
      </w:r>
      <w:r>
        <w:t>Union</w:t>
      </w:r>
      <w:r w:rsidRPr="00BA59E8">
        <w:rPr>
          <w:lang w:val="ru-RU"/>
        </w:rPr>
        <w:t xml:space="preserve">, </w:t>
      </w:r>
      <w:r>
        <w:t>Union</w:t>
      </w:r>
      <w:r w:rsidRPr="00BA59E8">
        <w:rPr>
          <w:lang w:val="ru-RU"/>
        </w:rPr>
        <w:t>-</w:t>
      </w:r>
      <w:r>
        <w:t>Find</w:t>
      </w:r>
      <w:r w:rsidRPr="00BA59E8">
        <w:rPr>
          <w:lang w:val="ru-RU"/>
        </w:rPr>
        <w:t>) поддерживает разбиение эле</w:t>
      </w:r>
      <w:r w:rsidRPr="00BA59E8">
        <w:rPr>
          <w:lang w:val="ru-RU"/>
        </w:rPr>
        <w:t xml:space="preserve">ментов на непересекающиеся компоненты. Для каждого элемента хранится представитель множества. Основные операции — </w:t>
      </w:r>
      <w:r>
        <w:t>find</w:t>
      </w:r>
      <w:r w:rsidRPr="00BA59E8">
        <w:rPr>
          <w:lang w:val="ru-RU"/>
        </w:rPr>
        <w:t>(</w:t>
      </w:r>
      <w:r>
        <w:t>x</w:t>
      </w:r>
      <w:r w:rsidRPr="00BA59E8">
        <w:rPr>
          <w:lang w:val="ru-RU"/>
        </w:rPr>
        <w:t xml:space="preserve">), возвращающая представителя компоненты, и </w:t>
      </w:r>
      <w:proofErr w:type="gramStart"/>
      <w:r>
        <w:t>union</w:t>
      </w:r>
      <w:r w:rsidRPr="00BA59E8">
        <w:rPr>
          <w:lang w:val="ru-RU"/>
        </w:rPr>
        <w:t>(</w:t>
      </w:r>
      <w:proofErr w:type="gramEnd"/>
      <w:r>
        <w:t>a</w:t>
      </w:r>
      <w:r w:rsidRPr="00BA59E8">
        <w:rPr>
          <w:lang w:val="ru-RU"/>
        </w:rPr>
        <w:t xml:space="preserve">, </w:t>
      </w:r>
      <w:r>
        <w:t>b</w:t>
      </w:r>
      <w:r w:rsidRPr="00BA59E8">
        <w:rPr>
          <w:lang w:val="ru-RU"/>
        </w:rPr>
        <w:t>), объединяющая две компоненты.</w:t>
      </w:r>
    </w:p>
    <w:p w:rsidR="00B86B81" w:rsidRDefault="005B24B7">
      <w:pPr>
        <w:pStyle w:val="aff9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</w:pPr>
      <w:r>
        <w:t>def find(v):</w:t>
      </w:r>
      <w:r>
        <w:br/>
        <w:t xml:space="preserve">    if parent[v</w:t>
      </w:r>
      <w:proofErr w:type="gramStart"/>
      <w:r>
        <w:t>] !</w:t>
      </w:r>
      <w:proofErr w:type="gramEnd"/>
      <w:r>
        <w:t>= v:</w:t>
      </w:r>
      <w:r>
        <w:br/>
        <w:t xml:space="preserve">        parent</w:t>
      </w:r>
      <w:r>
        <w:t>[v] = find(parent[v])</w:t>
      </w:r>
      <w:r>
        <w:br/>
        <w:t xml:space="preserve">    return parent[v]</w:t>
      </w:r>
      <w:r>
        <w:br/>
      </w:r>
      <w:r>
        <w:br/>
        <w:t>def union(a, b):</w:t>
      </w:r>
      <w:r>
        <w:br/>
        <w:t xml:space="preserve">    a = find(a)</w:t>
      </w:r>
      <w:r>
        <w:br/>
        <w:t xml:space="preserve">    b = find(b)</w:t>
      </w:r>
      <w:r>
        <w:br/>
        <w:t xml:space="preserve">    if a == b:</w:t>
      </w:r>
      <w:r>
        <w:br/>
        <w:t xml:space="preserve">        return False</w:t>
      </w:r>
      <w:r>
        <w:br/>
        <w:t xml:space="preserve">    # объединение по размеру или рангу</w:t>
      </w:r>
      <w:r>
        <w:br/>
        <w:t xml:space="preserve">    return True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Сжатие путей в </w:t>
      </w:r>
      <w:proofErr w:type="gramStart"/>
      <w:r>
        <w:t>find</w:t>
      </w:r>
      <w:r w:rsidRPr="00BA59E8">
        <w:rPr>
          <w:lang w:val="ru-RU"/>
        </w:rPr>
        <w:t>(</w:t>
      </w:r>
      <w:proofErr w:type="gramEnd"/>
      <w:r w:rsidRPr="00BA59E8">
        <w:rPr>
          <w:lang w:val="ru-RU"/>
        </w:rPr>
        <w:t>) и объединение по размеру или рангу делают последов</w:t>
      </w:r>
      <w:r w:rsidRPr="00BA59E8">
        <w:rPr>
          <w:lang w:val="ru-RU"/>
        </w:rPr>
        <w:t xml:space="preserve">ательность операций </w:t>
      </w:r>
      <w:r>
        <w:t>DSU</w:t>
      </w:r>
      <w:r w:rsidRPr="00BA59E8">
        <w:rPr>
          <w:lang w:val="ru-RU"/>
        </w:rPr>
        <w:t xml:space="preserve"> очень быстрой: амортизированная стоимость близка к константной.</w:t>
      </w:r>
    </w:p>
    <w:p w:rsidR="00B86B81" w:rsidRPr="00BA59E8" w:rsidRDefault="005B24B7">
      <w:pPr>
        <w:keepNext/>
        <w:spacing w:before="120" w:after="60"/>
        <w:ind w:firstLine="0"/>
        <w:jc w:val="left"/>
        <w:rPr>
          <w:lang w:val="ru-RU"/>
        </w:rPr>
      </w:pPr>
      <w:r w:rsidRPr="00BA59E8">
        <w:rPr>
          <w:b/>
          <w:lang w:val="ru-RU"/>
        </w:rPr>
        <w:t xml:space="preserve">3. Алгоритмы </w:t>
      </w:r>
      <w:proofErr w:type="spellStart"/>
      <w:r w:rsidRPr="00BA59E8">
        <w:rPr>
          <w:b/>
          <w:lang w:val="ru-RU"/>
        </w:rPr>
        <w:t>Краскала</w:t>
      </w:r>
      <w:proofErr w:type="spellEnd"/>
      <w:r w:rsidRPr="00BA59E8">
        <w:rPr>
          <w:b/>
          <w:lang w:val="ru-RU"/>
        </w:rPr>
        <w:t xml:space="preserve"> и Прима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Алгоритм </w:t>
      </w:r>
      <w:proofErr w:type="spellStart"/>
      <w:r w:rsidRPr="00BA59E8">
        <w:rPr>
          <w:lang w:val="ru-RU"/>
        </w:rPr>
        <w:t>Краскала</w:t>
      </w:r>
      <w:proofErr w:type="spellEnd"/>
      <w:r w:rsidRPr="00BA59E8">
        <w:rPr>
          <w:lang w:val="ru-RU"/>
        </w:rPr>
        <w:t xml:space="preserve"> сортирует все рёбра по весу и последовательно добавляет самое лёгкое ребро, если оно соединяет две разные компоненты. Пр</w:t>
      </w:r>
      <w:r w:rsidRPr="00BA59E8">
        <w:rPr>
          <w:lang w:val="ru-RU"/>
        </w:rPr>
        <w:t xml:space="preserve">оверка выполняется с помощью </w:t>
      </w:r>
      <w:r>
        <w:t>DSU</w:t>
      </w:r>
      <w:r w:rsidRPr="00BA59E8">
        <w:rPr>
          <w:lang w:val="ru-RU"/>
        </w:rPr>
        <w:t xml:space="preserve">. После добавления </w:t>
      </w:r>
      <w:r>
        <w:t>V</w:t>
      </w:r>
      <w:r w:rsidRPr="00BA59E8">
        <w:rPr>
          <w:lang w:val="ru-RU"/>
        </w:rPr>
        <w:t xml:space="preserve"> − 1 рёбер минимальное </w:t>
      </w:r>
      <w:proofErr w:type="spellStart"/>
      <w:r w:rsidRPr="00BA59E8">
        <w:rPr>
          <w:lang w:val="ru-RU"/>
        </w:rPr>
        <w:t>остовное</w:t>
      </w:r>
      <w:proofErr w:type="spellEnd"/>
      <w:r w:rsidRPr="00BA59E8">
        <w:rPr>
          <w:lang w:val="ru-RU"/>
        </w:rPr>
        <w:t xml:space="preserve"> дерево построено. Основная стоимость определяется сортировкой рёбер и составляет </w:t>
      </w:r>
      <w:proofErr w:type="gramStart"/>
      <w:r>
        <w:t>O</w:t>
      </w:r>
      <w:r w:rsidRPr="00BA59E8">
        <w:rPr>
          <w:lang w:val="ru-RU"/>
        </w:rPr>
        <w:t>(</w:t>
      </w:r>
      <w:proofErr w:type="gramEnd"/>
      <w:r>
        <w:t>E</w:t>
      </w:r>
      <w:r w:rsidRPr="00BA59E8">
        <w:rPr>
          <w:lang w:val="ru-RU"/>
        </w:rPr>
        <w:t xml:space="preserve"> </w:t>
      </w:r>
      <w:r>
        <w:t>log</w:t>
      </w:r>
      <w:r w:rsidRPr="00BA59E8">
        <w:rPr>
          <w:lang w:val="ru-RU"/>
        </w:rPr>
        <w:t xml:space="preserve"> </w:t>
      </w:r>
      <w:r>
        <w:t>E</w:t>
      </w:r>
      <w:r w:rsidRPr="00BA59E8">
        <w:rPr>
          <w:lang w:val="ru-RU"/>
        </w:rPr>
        <w:t>).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>Алгоритм Прима строит остов от выбранной начальной вершины, каждый раз добавляя</w:t>
      </w:r>
      <w:r w:rsidRPr="00BA59E8">
        <w:rPr>
          <w:lang w:val="ru-RU"/>
        </w:rPr>
        <w:t xml:space="preserve"> самое лёгкое ребро, которое соединяет уже включённую часть дерева с ещё не включённой вершиной. При использовании приоритетной очереди он особенно удобен для представления графа списками смежности. В практической части реализуется </w:t>
      </w:r>
      <w:proofErr w:type="spellStart"/>
      <w:r w:rsidRPr="00BA59E8">
        <w:rPr>
          <w:lang w:val="ru-RU"/>
        </w:rPr>
        <w:t>Краскал</w:t>
      </w:r>
      <w:proofErr w:type="spellEnd"/>
      <w:r w:rsidRPr="00BA59E8">
        <w:rPr>
          <w:lang w:val="ru-RU"/>
        </w:rPr>
        <w:t>; Прим использует</w:t>
      </w:r>
      <w:r w:rsidRPr="00BA59E8">
        <w:rPr>
          <w:lang w:val="ru-RU"/>
        </w:rPr>
        <w:t>ся для сравнительного понимания.</w:t>
      </w:r>
    </w:p>
    <w:p w:rsidR="00B86B81" w:rsidRPr="00BA59E8" w:rsidRDefault="005B24B7">
      <w:pPr>
        <w:keepNext/>
        <w:spacing w:before="120" w:after="60"/>
        <w:ind w:firstLine="0"/>
        <w:jc w:val="left"/>
        <w:rPr>
          <w:lang w:val="ru-RU"/>
        </w:rPr>
      </w:pPr>
      <w:r w:rsidRPr="00BA59E8">
        <w:rPr>
          <w:b/>
          <w:lang w:val="ru-RU"/>
        </w:rPr>
        <w:lastRenderedPageBreak/>
        <w:t>4. Поиск пути как задача в пространстве состояний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>Задачу поиска маршрута можно представить как поиск в пространстве состояний. Состоянием является положение агента, а рёбра графа соответствуют допустимым переходам. На клето</w:t>
      </w:r>
      <w:r w:rsidRPr="00BA59E8">
        <w:rPr>
          <w:lang w:val="ru-RU"/>
        </w:rPr>
        <w:t>чном поле вершиной может быть клетка (</w:t>
      </w:r>
      <w:r>
        <w:t>row</w:t>
      </w:r>
      <w:r w:rsidRPr="00BA59E8">
        <w:rPr>
          <w:lang w:val="ru-RU"/>
        </w:rPr>
        <w:t xml:space="preserve">, </w:t>
      </w:r>
      <w:r>
        <w:t>col</w:t>
      </w:r>
      <w:r w:rsidRPr="00BA59E8">
        <w:rPr>
          <w:lang w:val="ru-RU"/>
        </w:rPr>
        <w:t>), а соседями — проходимые клетки сверху, снизу, слева и справа.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Если все переходы имеют одинаковую стоимость, оптимальный по числу шагов путь можно найти </w:t>
      </w:r>
      <w:r>
        <w:t>BFS</w:t>
      </w:r>
      <w:r w:rsidRPr="00BA59E8">
        <w:rPr>
          <w:lang w:val="ru-RU"/>
        </w:rPr>
        <w:t xml:space="preserve">. Если стоимости различаются, применяется алгоритм </w:t>
      </w:r>
      <w:proofErr w:type="spellStart"/>
      <w:r w:rsidRPr="00BA59E8">
        <w:rPr>
          <w:lang w:val="ru-RU"/>
        </w:rPr>
        <w:t>Д</w:t>
      </w:r>
      <w:r w:rsidRPr="00BA59E8">
        <w:rPr>
          <w:lang w:val="ru-RU"/>
        </w:rPr>
        <w:t>ейкстры</w:t>
      </w:r>
      <w:proofErr w:type="spellEnd"/>
      <w:r w:rsidRPr="00BA59E8">
        <w:rPr>
          <w:lang w:val="ru-RU"/>
        </w:rPr>
        <w:t>. Оба алгоритма не используют информацию о том, где находится цель, поэтому могут обрабатывать значительную часть пространства.</w:t>
      </w:r>
    </w:p>
    <w:p w:rsidR="00B86B81" w:rsidRPr="00BA59E8" w:rsidRDefault="005B24B7">
      <w:pPr>
        <w:keepNext/>
        <w:spacing w:before="120" w:after="60"/>
        <w:ind w:firstLine="0"/>
        <w:jc w:val="left"/>
        <w:rPr>
          <w:lang w:val="ru-RU"/>
        </w:rPr>
      </w:pPr>
      <w:r w:rsidRPr="00BA59E8">
        <w:rPr>
          <w:b/>
          <w:lang w:val="ru-RU"/>
        </w:rPr>
        <w:t>5. Эвристические функции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Эвристическая функция </w:t>
      </w:r>
      <w:r>
        <w:t>h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 xml:space="preserve">) оценивает оставшуюся стоимость пути от текущего состояния </w:t>
      </w:r>
      <w:r>
        <w:t>n</w:t>
      </w:r>
      <w:r w:rsidRPr="00BA59E8">
        <w:rPr>
          <w:lang w:val="ru-RU"/>
        </w:rPr>
        <w:t xml:space="preserve"> до цели. </w:t>
      </w:r>
      <w:r w:rsidRPr="00BA59E8">
        <w:rPr>
          <w:lang w:val="ru-RU"/>
        </w:rPr>
        <w:t>Она не обязана совпадать с реальной стоимостью, но должна быстро вычисляться и отражать направление к цели.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>Для движения по клеточному полю часто применяются манхэттенское и евклидово расстояния. При разрешённых переходах только по четырём направлениям ман</w:t>
      </w:r>
      <w:r w:rsidRPr="00BA59E8">
        <w:rPr>
          <w:lang w:val="ru-RU"/>
        </w:rPr>
        <w:t>хэттенская оценка обычно точнее отражает минимально необходимое число шагов, тогда как евклидова оценка учитывает прямое геометрическое расстояние.</w:t>
      </w:r>
    </w:p>
    <w:p w:rsidR="00B86B81" w:rsidRDefault="005B24B7">
      <w:pPr>
        <w:pStyle w:val="aff9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</w:pPr>
      <w:r>
        <w:t xml:space="preserve">Manhattan: h = </w:t>
      </w:r>
      <w:proofErr w:type="gramStart"/>
      <w:r>
        <w:t>abs(</w:t>
      </w:r>
      <w:proofErr w:type="gramEnd"/>
      <w:r>
        <w:t>r - goal_r) + abs(c - goal_c)</w:t>
      </w:r>
      <w:r>
        <w:br/>
        <w:t>Euclidean: h = sqrt((r - goal_r)**2 + (c - goal_c)**2)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Для </w:t>
      </w:r>
      <w:r w:rsidRPr="00BA59E8">
        <w:rPr>
          <w:lang w:val="ru-RU"/>
        </w:rPr>
        <w:t>дискретных объектов возможны другие эвристики. Например, расстояние Хэмминга подсчитывает количество позиций, в которых два состояния отличаются. Выбор эвристики зависит от структуры конкретной задачи.</w:t>
      </w:r>
    </w:p>
    <w:p w:rsidR="00B86B81" w:rsidRPr="00BA59E8" w:rsidRDefault="005B24B7">
      <w:pPr>
        <w:keepNext/>
        <w:spacing w:before="120" w:after="60"/>
        <w:ind w:firstLine="0"/>
        <w:jc w:val="left"/>
        <w:rPr>
          <w:lang w:val="ru-RU"/>
        </w:rPr>
      </w:pPr>
      <w:r w:rsidRPr="00BA59E8">
        <w:rPr>
          <w:b/>
          <w:lang w:val="ru-RU"/>
        </w:rPr>
        <w:lastRenderedPageBreak/>
        <w:t xml:space="preserve">6. </w:t>
      </w:r>
      <w:r>
        <w:rPr>
          <w:b/>
        </w:rPr>
        <w:t>Greedy</w:t>
      </w:r>
      <w:r w:rsidRPr="00BA59E8">
        <w:rPr>
          <w:b/>
          <w:lang w:val="ru-RU"/>
        </w:rPr>
        <w:t xml:space="preserve"> </w:t>
      </w:r>
      <w:r>
        <w:rPr>
          <w:b/>
        </w:rPr>
        <w:t>Best</w:t>
      </w:r>
      <w:r w:rsidRPr="00BA59E8">
        <w:rPr>
          <w:b/>
          <w:lang w:val="ru-RU"/>
        </w:rPr>
        <w:t>-</w:t>
      </w:r>
      <w:r>
        <w:rPr>
          <w:b/>
        </w:rPr>
        <w:t>First</w:t>
      </w:r>
      <w:r w:rsidRPr="00BA59E8">
        <w:rPr>
          <w:b/>
          <w:lang w:val="ru-RU"/>
        </w:rPr>
        <w:t xml:space="preserve"> </w:t>
      </w:r>
      <w:r>
        <w:rPr>
          <w:b/>
        </w:rPr>
        <w:t>Search</w:t>
      </w:r>
    </w:p>
    <w:p w:rsidR="00B86B81" w:rsidRPr="00BA59E8" w:rsidRDefault="005B24B7">
      <w:pPr>
        <w:rPr>
          <w:lang w:val="ru-RU"/>
        </w:rPr>
      </w:pPr>
      <w:r>
        <w:t>Greedy</w:t>
      </w:r>
      <w:r w:rsidRPr="00BA59E8">
        <w:rPr>
          <w:lang w:val="ru-RU"/>
        </w:rPr>
        <w:t xml:space="preserve"> </w:t>
      </w:r>
      <w:r>
        <w:t>Best</w:t>
      </w:r>
      <w:r w:rsidRPr="00BA59E8">
        <w:rPr>
          <w:lang w:val="ru-RU"/>
        </w:rPr>
        <w:t>-</w:t>
      </w:r>
      <w:r>
        <w:t>First</w:t>
      </w:r>
      <w:r w:rsidRPr="00BA59E8">
        <w:rPr>
          <w:lang w:val="ru-RU"/>
        </w:rPr>
        <w:t xml:space="preserve"> </w:t>
      </w:r>
      <w:r>
        <w:t>Search</w:t>
      </w:r>
      <w:r w:rsidRPr="00BA59E8">
        <w:rPr>
          <w:lang w:val="ru-RU"/>
        </w:rPr>
        <w:t xml:space="preserve"> </w:t>
      </w:r>
      <w:r w:rsidRPr="00BA59E8">
        <w:rPr>
          <w:lang w:val="ru-RU"/>
        </w:rPr>
        <w:t xml:space="preserve">выбирает из множества </w:t>
      </w:r>
      <w:r>
        <w:t>OPEN</w:t>
      </w:r>
      <w:r w:rsidRPr="00BA59E8">
        <w:rPr>
          <w:lang w:val="ru-RU"/>
        </w:rPr>
        <w:t xml:space="preserve"> состояние с минимальной эвристической оценкой </w:t>
      </w:r>
      <w:r>
        <w:t>h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>). Алгоритм стремится быстрее приблизиться к цели, но не учитывает стоимость уже пройденного пути. Поэтому он часто рассматривает мало состояний, однако не гарантирует оптимальност</w:t>
      </w:r>
      <w:r w:rsidRPr="00BA59E8">
        <w:rPr>
          <w:lang w:val="ru-RU"/>
        </w:rPr>
        <w:t>ь найденного маршрута.</w:t>
      </w:r>
    </w:p>
    <w:p w:rsidR="00B86B81" w:rsidRDefault="005B24B7">
      <w:pPr>
        <w:pStyle w:val="aff9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</w:pPr>
      <w:r>
        <w:t>priority(n) = h(n)</w:t>
      </w:r>
    </w:p>
    <w:p w:rsidR="00B86B81" w:rsidRDefault="005B24B7">
      <w:pPr>
        <w:keepNext/>
        <w:spacing w:before="120" w:after="60"/>
        <w:ind w:firstLine="0"/>
        <w:jc w:val="left"/>
      </w:pPr>
      <w:r>
        <w:rPr>
          <w:b/>
        </w:rPr>
        <w:t>7. Алгоритм A*</w:t>
      </w:r>
    </w:p>
    <w:p w:rsidR="00B86B81" w:rsidRPr="00BA59E8" w:rsidRDefault="005B24B7">
      <w:pPr>
        <w:rPr>
          <w:lang w:val="ru-RU"/>
        </w:rPr>
      </w:pPr>
      <w:r>
        <w:t>A</w:t>
      </w:r>
      <w:r w:rsidRPr="00BA59E8">
        <w:rPr>
          <w:lang w:val="ru-RU"/>
        </w:rPr>
        <w:t xml:space="preserve">* объединяет стоимость уже найденного пути и эвристическую оценку оставшегося пути. Для состояния </w:t>
      </w:r>
      <w:r>
        <w:t>n</w:t>
      </w:r>
      <w:r w:rsidRPr="00BA59E8">
        <w:rPr>
          <w:lang w:val="ru-RU"/>
        </w:rPr>
        <w:t xml:space="preserve"> используются три величины: </w:t>
      </w:r>
      <w:r>
        <w:t>g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 xml:space="preserve">) — фактическая стоимость пути от старта до </w:t>
      </w:r>
      <w:r>
        <w:t>n</w:t>
      </w:r>
      <w:r w:rsidRPr="00BA59E8">
        <w:rPr>
          <w:lang w:val="ru-RU"/>
        </w:rPr>
        <w:t xml:space="preserve">; </w:t>
      </w:r>
      <w:r>
        <w:t>h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>) — оценка оставше</w:t>
      </w:r>
      <w:r w:rsidRPr="00BA59E8">
        <w:rPr>
          <w:lang w:val="ru-RU"/>
        </w:rPr>
        <w:t xml:space="preserve">йся стоимости; </w:t>
      </w:r>
      <w:r>
        <w:t>f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>) — суммарный приоритет состояния.</w:t>
      </w:r>
    </w:p>
    <w:p w:rsidR="00B86B81" w:rsidRPr="00BA59E8" w:rsidRDefault="005B24B7">
      <w:pPr>
        <w:pStyle w:val="aff9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rPr>
          <w:lang w:val="ru-RU"/>
        </w:rPr>
      </w:pPr>
      <w:r>
        <w:t>f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 xml:space="preserve">) = </w:t>
      </w:r>
      <w:r>
        <w:t>g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 xml:space="preserve">) + </w:t>
      </w:r>
      <w:r>
        <w:t>h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>)</w:t>
      </w:r>
    </w:p>
    <w:p w:rsidR="00B86B81" w:rsidRPr="00BA59E8" w:rsidRDefault="005B24B7">
      <w:pPr>
        <w:rPr>
          <w:lang w:val="ru-RU"/>
        </w:rPr>
      </w:pPr>
      <w:r>
        <w:t>OPEN</w:t>
      </w:r>
      <w:r w:rsidRPr="00BA59E8">
        <w:rPr>
          <w:lang w:val="ru-RU"/>
        </w:rPr>
        <w:t xml:space="preserve"> хранит обнаруженные, но ещё не обработанные состояния, обычно в приоритетной очереди. </w:t>
      </w:r>
      <w:r>
        <w:t>CLOSED</w:t>
      </w:r>
      <w:r w:rsidRPr="00BA59E8">
        <w:rPr>
          <w:lang w:val="ru-RU"/>
        </w:rPr>
        <w:t xml:space="preserve"> содержит состояния, обработка которых завершена. Для восстановления маршрута сохраняет</w:t>
      </w:r>
      <w:r w:rsidRPr="00BA59E8">
        <w:rPr>
          <w:lang w:val="ru-RU"/>
        </w:rPr>
        <w:t xml:space="preserve">ся предшественник </w:t>
      </w:r>
      <w:r>
        <w:t>parent</w:t>
      </w:r>
      <w:r w:rsidRPr="00BA59E8">
        <w:rPr>
          <w:lang w:val="ru-RU"/>
        </w:rPr>
        <w:t xml:space="preserve"> для каждого улучшенного состояния.</w:t>
      </w:r>
    </w:p>
    <w:p w:rsidR="00B86B81" w:rsidRPr="00BA59E8" w:rsidRDefault="005B24B7">
      <w:pPr>
        <w:keepNext/>
        <w:spacing w:before="120" w:after="60"/>
        <w:ind w:firstLine="0"/>
        <w:jc w:val="left"/>
        <w:rPr>
          <w:lang w:val="ru-RU"/>
        </w:rPr>
      </w:pPr>
      <w:r w:rsidRPr="00BA59E8">
        <w:rPr>
          <w:b/>
          <w:lang w:val="ru-RU"/>
        </w:rPr>
        <w:t>8. Допустимость и согласованность эвристики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Эвристика называется допустимой, если она никогда не завышает истинную минимальную стоимость пути до цели. При допустимой эвристике классический </w:t>
      </w:r>
      <w:r>
        <w:t>A</w:t>
      </w:r>
      <w:r w:rsidRPr="00BA59E8">
        <w:rPr>
          <w:lang w:val="ru-RU"/>
        </w:rPr>
        <w:t>* сохр</w:t>
      </w:r>
      <w:r w:rsidRPr="00BA59E8">
        <w:rPr>
          <w:lang w:val="ru-RU"/>
        </w:rPr>
        <w:t>аняет гарантию нахождения оптимального маршрута. Согласованная эвристика дополнительно требует, чтобы оценка в текущей вершине не превышала стоимость перехода к соседу плюс оценку соседа.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При </w:t>
      </w:r>
      <w:r>
        <w:t>h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 xml:space="preserve">) = 0 алгоритм </w:t>
      </w:r>
      <w:r>
        <w:t>A</w:t>
      </w:r>
      <w:r w:rsidRPr="00BA59E8">
        <w:rPr>
          <w:lang w:val="ru-RU"/>
        </w:rPr>
        <w:t xml:space="preserve">* фактически превращается в алгоритм </w:t>
      </w:r>
      <w:proofErr w:type="spellStart"/>
      <w:r w:rsidRPr="00BA59E8">
        <w:rPr>
          <w:lang w:val="ru-RU"/>
        </w:rPr>
        <w:t>Дейкстры</w:t>
      </w:r>
      <w:proofErr w:type="spellEnd"/>
      <w:r w:rsidRPr="00BA59E8">
        <w:rPr>
          <w:lang w:val="ru-RU"/>
        </w:rPr>
        <w:t>. Чем информативнее корректная эвристика, тем меньше состояний обычно приходится обрабатывать до достижения цели.</w:t>
      </w:r>
    </w:p>
    <w:p w:rsidR="00B86B81" w:rsidRPr="00BA59E8" w:rsidRDefault="005B24B7">
      <w:pPr>
        <w:keepNext/>
        <w:spacing w:before="120" w:after="60"/>
        <w:ind w:firstLine="0"/>
        <w:jc w:val="left"/>
        <w:rPr>
          <w:lang w:val="ru-RU"/>
        </w:rPr>
      </w:pPr>
      <w:r w:rsidRPr="00BA59E8">
        <w:rPr>
          <w:b/>
          <w:lang w:val="ru-RU"/>
        </w:rPr>
        <w:lastRenderedPageBreak/>
        <w:t>9. Сравнение подходов</w:t>
      </w:r>
    </w:p>
    <w:p w:rsidR="00B86B81" w:rsidRPr="00BA59E8" w:rsidRDefault="005B24B7">
      <w:pPr>
        <w:rPr>
          <w:lang w:val="ru-RU"/>
        </w:rPr>
      </w:pPr>
      <w:r>
        <w:t>BFS</w:t>
      </w:r>
      <w:r w:rsidRPr="00BA59E8">
        <w:rPr>
          <w:lang w:val="ru-RU"/>
        </w:rPr>
        <w:t xml:space="preserve"> оптимален по числу рёбер только при одинаковой стоимости переходов. </w:t>
      </w:r>
      <w:proofErr w:type="spellStart"/>
      <w:r w:rsidRPr="00BA59E8">
        <w:rPr>
          <w:lang w:val="ru-RU"/>
        </w:rPr>
        <w:t>Дейкстра</w:t>
      </w:r>
      <w:proofErr w:type="spellEnd"/>
      <w:r w:rsidRPr="00BA59E8">
        <w:rPr>
          <w:lang w:val="ru-RU"/>
        </w:rPr>
        <w:t xml:space="preserve"> учитывает веса, но не использует </w:t>
      </w:r>
      <w:r w:rsidRPr="00BA59E8">
        <w:rPr>
          <w:lang w:val="ru-RU"/>
        </w:rPr>
        <w:t xml:space="preserve">направление к цели. </w:t>
      </w:r>
      <w:r>
        <w:t>Greedy</w:t>
      </w:r>
      <w:r w:rsidRPr="00BA59E8">
        <w:rPr>
          <w:lang w:val="ru-RU"/>
        </w:rPr>
        <w:t xml:space="preserve"> ориентируется на цель, однако может выбрать дорогой или длинный маршрут. </w:t>
      </w:r>
      <w:r>
        <w:t>A</w:t>
      </w:r>
      <w:r w:rsidRPr="00BA59E8">
        <w:rPr>
          <w:lang w:val="ru-RU"/>
        </w:rPr>
        <w:t>* сочетает накопленную стоимость и эвристику, поэтому при корректной эвристике сохраняет оптимальность и часто сокращает область поиска.</w:t>
      </w:r>
    </w:p>
    <w:p w:rsidR="00B86B81" w:rsidRPr="00BA59E8" w:rsidRDefault="005B24B7">
      <w:pPr>
        <w:keepNext/>
        <w:spacing w:before="120" w:after="60"/>
        <w:ind w:firstLine="0"/>
        <w:jc w:val="center"/>
        <w:rPr>
          <w:lang w:val="ru-RU"/>
        </w:rPr>
      </w:pPr>
      <w:r w:rsidRPr="00BA59E8">
        <w:rPr>
          <w:b/>
          <w:lang w:val="ru-RU"/>
        </w:rPr>
        <w:t>ПРАКТИЧЕСКАЯ ЧАСТЬ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>Практическая часть состоит из шести заданий. В задании 1 используется один фиксированный взвешенный граф. В заданиях 2–6 используется одно и то же клеточное поле. Не изменяйте расположение препятствий, стартовой и целевой клеток, если это прямо не указано</w:t>
      </w:r>
      <w:r w:rsidRPr="00BA59E8">
        <w:rPr>
          <w:lang w:val="ru-RU"/>
        </w:rPr>
        <w:t xml:space="preserve"> в задании.</w:t>
      </w:r>
    </w:p>
    <w:p w:rsidR="00B86B81" w:rsidRPr="00BA59E8" w:rsidRDefault="005B24B7">
      <w:pPr>
        <w:keepNext/>
        <w:spacing w:before="120" w:after="60"/>
        <w:ind w:firstLine="0"/>
        <w:jc w:val="left"/>
        <w:rPr>
          <w:lang w:val="ru-RU"/>
        </w:rPr>
      </w:pPr>
      <w:r w:rsidRPr="00BA59E8">
        <w:rPr>
          <w:b/>
          <w:lang w:val="ru-RU"/>
        </w:rPr>
        <w:t>Исходный граф для задания 1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Используйте неориентированный граф с вершинами </w:t>
      </w:r>
      <w:r>
        <w:t>A</w:t>
      </w:r>
      <w:r w:rsidRPr="00BA59E8">
        <w:rPr>
          <w:lang w:val="ru-RU"/>
        </w:rPr>
        <w:t xml:space="preserve">, </w:t>
      </w:r>
      <w:r>
        <w:t>B</w:t>
      </w:r>
      <w:r w:rsidRPr="00BA59E8">
        <w:rPr>
          <w:lang w:val="ru-RU"/>
        </w:rPr>
        <w:t xml:space="preserve">, </w:t>
      </w:r>
      <w:r>
        <w:t>C</w:t>
      </w:r>
      <w:r w:rsidRPr="00BA59E8">
        <w:rPr>
          <w:lang w:val="ru-RU"/>
        </w:rPr>
        <w:t xml:space="preserve">, </w:t>
      </w:r>
      <w:r>
        <w:t>D</w:t>
      </w:r>
      <w:r w:rsidRPr="00BA59E8">
        <w:rPr>
          <w:lang w:val="ru-RU"/>
        </w:rPr>
        <w:t xml:space="preserve">, </w:t>
      </w:r>
      <w:r>
        <w:t>E</w:t>
      </w:r>
      <w:r w:rsidRPr="00BA59E8">
        <w:rPr>
          <w:lang w:val="ru-RU"/>
        </w:rPr>
        <w:t xml:space="preserve">, </w:t>
      </w:r>
      <w:r>
        <w:t>F</w:t>
      </w:r>
      <w:r w:rsidRPr="00BA59E8">
        <w:rPr>
          <w:lang w:val="ru-RU"/>
        </w:rPr>
        <w:t xml:space="preserve">, </w:t>
      </w:r>
      <w:r>
        <w:t>G</w:t>
      </w:r>
      <w:r w:rsidRPr="00BA59E8">
        <w:rPr>
          <w:lang w:val="ru-RU"/>
        </w:rPr>
        <w:t>. Каждая тройка задаёт ребро и его вес:</w:t>
      </w:r>
    </w:p>
    <w:p w:rsidR="00B86B81" w:rsidRDefault="005B24B7">
      <w:pPr>
        <w:pStyle w:val="aff9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</w:pPr>
      <w:r>
        <w:t xml:space="preserve">A - </w:t>
      </w:r>
      <w:proofErr w:type="gramStart"/>
      <w:r>
        <w:t>B :</w:t>
      </w:r>
      <w:proofErr w:type="gramEnd"/>
      <w:r>
        <w:t xml:space="preserve"> 4</w:t>
      </w:r>
      <w:r>
        <w:br/>
        <w:t>A - C : 3</w:t>
      </w:r>
      <w:r>
        <w:br/>
        <w:t>B - C : 1</w:t>
      </w:r>
      <w:r>
        <w:br/>
        <w:t>B - D : 2</w:t>
      </w:r>
      <w:r>
        <w:br/>
        <w:t>C - D : 4</w:t>
      </w:r>
      <w:r>
        <w:br/>
        <w:t>C - E : 2</w:t>
      </w:r>
      <w:r>
        <w:br/>
        <w:t>D - E : 3</w:t>
      </w:r>
      <w:r>
        <w:br/>
        <w:t>D - F : 2</w:t>
      </w:r>
      <w:r>
        <w:br/>
        <w:t>E - F : 3</w:t>
      </w:r>
      <w:r>
        <w:br/>
        <w:t>E - G : 6</w:t>
      </w:r>
      <w:r>
        <w:br/>
        <w:t>F - G : 1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Для самопроверки: одно из минимальных </w:t>
      </w:r>
      <w:proofErr w:type="spellStart"/>
      <w:r w:rsidRPr="00BA59E8">
        <w:rPr>
          <w:lang w:val="ru-RU"/>
        </w:rPr>
        <w:t>остовных</w:t>
      </w:r>
      <w:proofErr w:type="spellEnd"/>
      <w:r w:rsidRPr="00BA59E8">
        <w:rPr>
          <w:lang w:val="ru-RU"/>
        </w:rPr>
        <w:t xml:space="preserve"> деревьев содержит рёбра </w:t>
      </w:r>
      <w:r>
        <w:t>B</w:t>
      </w:r>
      <w:r w:rsidRPr="00BA59E8">
        <w:rPr>
          <w:lang w:val="ru-RU"/>
        </w:rPr>
        <w:t>–</w:t>
      </w:r>
      <w:r>
        <w:t>C</w:t>
      </w:r>
      <w:r w:rsidRPr="00BA59E8">
        <w:rPr>
          <w:lang w:val="ru-RU"/>
        </w:rPr>
        <w:t xml:space="preserve">, </w:t>
      </w:r>
      <w:r>
        <w:t>F</w:t>
      </w:r>
      <w:r w:rsidRPr="00BA59E8">
        <w:rPr>
          <w:lang w:val="ru-RU"/>
        </w:rPr>
        <w:t>–</w:t>
      </w:r>
      <w:r>
        <w:t>G</w:t>
      </w:r>
      <w:r w:rsidRPr="00BA59E8">
        <w:rPr>
          <w:lang w:val="ru-RU"/>
        </w:rPr>
        <w:t xml:space="preserve">, </w:t>
      </w:r>
      <w:r>
        <w:t>B</w:t>
      </w:r>
      <w:r w:rsidRPr="00BA59E8">
        <w:rPr>
          <w:lang w:val="ru-RU"/>
        </w:rPr>
        <w:t>–</w:t>
      </w:r>
      <w:r>
        <w:t>D</w:t>
      </w:r>
      <w:r w:rsidRPr="00BA59E8">
        <w:rPr>
          <w:lang w:val="ru-RU"/>
        </w:rPr>
        <w:t xml:space="preserve">, </w:t>
      </w:r>
      <w:r>
        <w:t>C</w:t>
      </w:r>
      <w:r w:rsidRPr="00BA59E8">
        <w:rPr>
          <w:lang w:val="ru-RU"/>
        </w:rPr>
        <w:t>–</w:t>
      </w:r>
      <w:r>
        <w:t>E</w:t>
      </w:r>
      <w:r w:rsidRPr="00BA59E8">
        <w:rPr>
          <w:lang w:val="ru-RU"/>
        </w:rPr>
        <w:t xml:space="preserve">, </w:t>
      </w:r>
      <w:r>
        <w:t>D</w:t>
      </w:r>
      <w:r w:rsidRPr="00BA59E8">
        <w:rPr>
          <w:lang w:val="ru-RU"/>
        </w:rPr>
        <w:t>–</w:t>
      </w:r>
      <w:r>
        <w:t>F</w:t>
      </w:r>
      <w:r w:rsidRPr="00BA59E8">
        <w:rPr>
          <w:lang w:val="ru-RU"/>
        </w:rPr>
        <w:t xml:space="preserve"> и </w:t>
      </w:r>
      <w:r>
        <w:t>A</w:t>
      </w:r>
      <w:r w:rsidRPr="00BA59E8">
        <w:rPr>
          <w:lang w:val="ru-RU"/>
        </w:rPr>
        <w:t>–</w:t>
      </w:r>
      <w:r>
        <w:t>C</w:t>
      </w:r>
      <w:r w:rsidRPr="00BA59E8">
        <w:rPr>
          <w:lang w:val="ru-RU"/>
        </w:rPr>
        <w:t>. Его суммарный вес равен 11.</w:t>
      </w:r>
    </w:p>
    <w:p w:rsidR="00B86B81" w:rsidRPr="00BA59E8" w:rsidRDefault="005B24B7">
      <w:pPr>
        <w:keepNext/>
        <w:spacing w:before="120" w:after="60"/>
        <w:ind w:firstLine="0"/>
        <w:jc w:val="left"/>
        <w:rPr>
          <w:lang w:val="ru-RU"/>
        </w:rPr>
      </w:pPr>
      <w:r w:rsidRPr="00BA59E8">
        <w:rPr>
          <w:b/>
          <w:lang w:val="ru-RU"/>
        </w:rPr>
        <w:t>Исходное клеточное поле для заданий 2–6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Поле имеет размер 12 × 12. Символ </w:t>
      </w:r>
      <w:r>
        <w:t>S</w:t>
      </w:r>
      <w:r w:rsidRPr="00BA59E8">
        <w:rPr>
          <w:lang w:val="ru-RU"/>
        </w:rPr>
        <w:t xml:space="preserve"> обозначает старт, </w:t>
      </w:r>
      <w:r>
        <w:t>G</w:t>
      </w:r>
      <w:r w:rsidRPr="00BA59E8">
        <w:rPr>
          <w:lang w:val="ru-RU"/>
        </w:rPr>
        <w:t xml:space="preserve"> — цель, точка — свободную клет</w:t>
      </w:r>
      <w:r w:rsidRPr="00BA59E8">
        <w:rPr>
          <w:lang w:val="ru-RU"/>
        </w:rPr>
        <w:t>ку, # — препятствие. Нумерация строк и столбцов начинается с нуля. Разрешены переходы только вверх, вниз, влево и вправо.</w:t>
      </w:r>
    </w:p>
    <w:p w:rsidR="00B86B81" w:rsidRPr="00BA59E8" w:rsidRDefault="005B24B7">
      <w:pPr>
        <w:pStyle w:val="aff9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rPr>
          <w:lang w:val="ru-RU"/>
        </w:rPr>
      </w:pPr>
      <w:proofErr w:type="gramStart"/>
      <w:r>
        <w:lastRenderedPageBreak/>
        <w:t>S</w:t>
      </w:r>
      <w:r w:rsidRPr="00BA59E8">
        <w:rPr>
          <w:lang w:val="ru-RU"/>
        </w:rPr>
        <w:t>..#</w:t>
      </w:r>
      <w:proofErr w:type="gramEnd"/>
      <w:r w:rsidRPr="00BA59E8">
        <w:rPr>
          <w:lang w:val="ru-RU"/>
        </w:rPr>
        <w:t>........</w:t>
      </w:r>
      <w:r w:rsidRPr="00BA59E8">
        <w:rPr>
          <w:lang w:val="ru-RU"/>
        </w:rPr>
        <w:br/>
        <w:t>.#.#.######.</w:t>
      </w:r>
      <w:r w:rsidRPr="00BA59E8">
        <w:rPr>
          <w:lang w:val="ru-RU"/>
        </w:rPr>
        <w:br/>
        <w:t>.#...#......</w:t>
      </w:r>
      <w:r w:rsidRPr="00BA59E8">
        <w:rPr>
          <w:lang w:val="ru-RU"/>
        </w:rPr>
        <w:br/>
        <w:t>.###.#.####.</w:t>
      </w:r>
      <w:r w:rsidRPr="00BA59E8">
        <w:rPr>
          <w:lang w:val="ru-RU"/>
        </w:rPr>
        <w:br/>
        <w:t>.....#....#.</w:t>
      </w:r>
      <w:r w:rsidRPr="00BA59E8">
        <w:rPr>
          <w:lang w:val="ru-RU"/>
        </w:rPr>
        <w:br/>
        <w:t>.#####.##.#.</w:t>
      </w:r>
      <w:r w:rsidRPr="00BA59E8">
        <w:rPr>
          <w:lang w:val="ru-RU"/>
        </w:rPr>
        <w:br/>
        <w:t>.......##...</w:t>
      </w:r>
      <w:r w:rsidRPr="00BA59E8">
        <w:rPr>
          <w:lang w:val="ru-RU"/>
        </w:rPr>
        <w:br/>
        <w:t>.#####....#.</w:t>
      </w:r>
      <w:r w:rsidRPr="00BA59E8">
        <w:rPr>
          <w:lang w:val="ru-RU"/>
        </w:rPr>
        <w:br/>
        <w:t>.#...####.#.</w:t>
      </w:r>
      <w:r w:rsidRPr="00BA59E8">
        <w:rPr>
          <w:lang w:val="ru-RU"/>
        </w:rPr>
        <w:br/>
        <w:t>.#.#......#.</w:t>
      </w:r>
      <w:r w:rsidRPr="00BA59E8">
        <w:rPr>
          <w:lang w:val="ru-RU"/>
        </w:rPr>
        <w:br/>
        <w:t>...#</w:t>
      </w:r>
      <w:r w:rsidRPr="00BA59E8">
        <w:rPr>
          <w:lang w:val="ru-RU"/>
        </w:rPr>
        <w:t>.####...</w:t>
      </w:r>
      <w:r w:rsidRPr="00BA59E8">
        <w:rPr>
          <w:lang w:val="ru-RU"/>
        </w:rPr>
        <w:br/>
        <w:t>####......</w:t>
      </w:r>
      <w:r>
        <w:t>G</w:t>
      </w:r>
      <w:r w:rsidRPr="00BA59E8">
        <w:rPr>
          <w:lang w:val="ru-RU"/>
        </w:rPr>
        <w:t>.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Координаты старта </w:t>
      </w:r>
      <w:r>
        <w:t>S</w:t>
      </w:r>
      <w:r w:rsidRPr="00BA59E8">
        <w:rPr>
          <w:lang w:val="ru-RU"/>
        </w:rPr>
        <w:t xml:space="preserve">: (0, 0). Координаты цели </w:t>
      </w:r>
      <w:r>
        <w:t>G</w:t>
      </w:r>
      <w:r w:rsidRPr="00BA59E8">
        <w:rPr>
          <w:lang w:val="ru-RU"/>
        </w:rPr>
        <w:t>: (11, 10). Для одинакового результата при равных приоритетах используйте один и тот же порядок генерации соседей во всех алгоритмах; например: вниз, вверх, вправо, влево.</w:t>
      </w:r>
    </w:p>
    <w:p w:rsidR="00B86B81" w:rsidRPr="00BA59E8" w:rsidRDefault="005B24B7">
      <w:pPr>
        <w:keepNext/>
        <w:spacing w:before="120" w:after="60"/>
        <w:ind w:firstLine="0"/>
        <w:jc w:val="left"/>
        <w:rPr>
          <w:lang w:val="ru-RU"/>
        </w:rPr>
      </w:pPr>
      <w:r w:rsidRPr="00BA59E8">
        <w:rPr>
          <w:b/>
          <w:lang w:val="ru-RU"/>
        </w:rPr>
        <w:t xml:space="preserve">Задание 1: </w:t>
      </w:r>
      <w:r>
        <w:rPr>
          <w:b/>
        </w:rPr>
        <w:t>DSU</w:t>
      </w:r>
      <w:r w:rsidRPr="00BA59E8">
        <w:rPr>
          <w:b/>
          <w:lang w:val="ru-RU"/>
        </w:rPr>
        <w:t xml:space="preserve"> и</w:t>
      </w:r>
      <w:r w:rsidRPr="00BA59E8">
        <w:rPr>
          <w:b/>
          <w:lang w:val="ru-RU"/>
        </w:rPr>
        <w:t xml:space="preserve"> минимальное </w:t>
      </w:r>
      <w:proofErr w:type="spellStart"/>
      <w:r w:rsidRPr="00BA59E8">
        <w:rPr>
          <w:b/>
          <w:lang w:val="ru-RU"/>
        </w:rPr>
        <w:t>остовное</w:t>
      </w:r>
      <w:proofErr w:type="spellEnd"/>
      <w:r w:rsidRPr="00BA59E8">
        <w:rPr>
          <w:b/>
          <w:lang w:val="ru-RU"/>
        </w:rPr>
        <w:t xml:space="preserve"> дерево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1. Представьте исходный граф списком рёбер вида (</w:t>
      </w:r>
      <w:r>
        <w:t>weight</w:t>
      </w:r>
      <w:r w:rsidRPr="00BA59E8">
        <w:rPr>
          <w:lang w:val="ru-RU"/>
        </w:rPr>
        <w:t xml:space="preserve">, </w:t>
      </w:r>
      <w:r>
        <w:t>u</w:t>
      </w:r>
      <w:r w:rsidRPr="00BA59E8">
        <w:rPr>
          <w:lang w:val="ru-RU"/>
        </w:rPr>
        <w:t xml:space="preserve">, </w:t>
      </w:r>
      <w:r>
        <w:t>v</w:t>
      </w:r>
      <w:r w:rsidRPr="00BA59E8">
        <w:rPr>
          <w:lang w:val="ru-RU"/>
        </w:rPr>
        <w:t>).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2. Реализуйте </w:t>
      </w:r>
      <w:r>
        <w:t>DSU</w:t>
      </w:r>
      <w:r w:rsidRPr="00BA59E8">
        <w:rPr>
          <w:lang w:val="ru-RU"/>
        </w:rPr>
        <w:t xml:space="preserve"> с массивами </w:t>
      </w:r>
      <w:r>
        <w:t>parent</w:t>
      </w:r>
      <w:r w:rsidRPr="00BA59E8">
        <w:rPr>
          <w:lang w:val="ru-RU"/>
        </w:rPr>
        <w:t xml:space="preserve"> и </w:t>
      </w:r>
      <w:r>
        <w:t>size</w:t>
      </w:r>
      <w:r w:rsidRPr="00BA59E8">
        <w:rPr>
          <w:lang w:val="ru-RU"/>
        </w:rPr>
        <w:t xml:space="preserve"> либо </w:t>
      </w:r>
      <w:r>
        <w:t>rank</w:t>
      </w:r>
      <w:r w:rsidRPr="00BA59E8">
        <w:rPr>
          <w:lang w:val="ru-RU"/>
        </w:rPr>
        <w:t xml:space="preserve">. В </w:t>
      </w:r>
      <w:proofErr w:type="gramStart"/>
      <w:r>
        <w:t>find</w:t>
      </w:r>
      <w:r w:rsidRPr="00BA59E8">
        <w:rPr>
          <w:lang w:val="ru-RU"/>
        </w:rPr>
        <w:t>(</w:t>
      </w:r>
      <w:proofErr w:type="gramEnd"/>
      <w:r w:rsidRPr="00BA59E8">
        <w:rPr>
          <w:lang w:val="ru-RU"/>
        </w:rPr>
        <w:t xml:space="preserve">) используйте сжатие путей, а в </w:t>
      </w:r>
      <w:r>
        <w:t>union</w:t>
      </w:r>
      <w:r w:rsidRPr="00BA59E8">
        <w:rPr>
          <w:lang w:val="ru-RU"/>
        </w:rPr>
        <w:t>() — объединение по размеру или рангу.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3. Реализуйте алгоритм </w:t>
      </w:r>
      <w:proofErr w:type="spellStart"/>
      <w:r w:rsidRPr="00BA59E8">
        <w:rPr>
          <w:lang w:val="ru-RU"/>
        </w:rPr>
        <w:t>Краскала</w:t>
      </w:r>
      <w:proofErr w:type="spellEnd"/>
      <w:r w:rsidRPr="00BA59E8">
        <w:rPr>
          <w:lang w:val="ru-RU"/>
        </w:rPr>
        <w:t xml:space="preserve">: отсортируйте рёбра по весу и добавляйте ребро только тогда, когда его концы находятся в разных компонентах </w:t>
      </w:r>
      <w:r>
        <w:t>DSU</w:t>
      </w:r>
      <w:r w:rsidRPr="00BA59E8">
        <w:rPr>
          <w:lang w:val="ru-RU"/>
        </w:rPr>
        <w:t>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4. Выведите рёбра полученного </w:t>
      </w:r>
      <w:r>
        <w:t>MST</w:t>
      </w:r>
      <w:r w:rsidRPr="00BA59E8">
        <w:rPr>
          <w:lang w:val="ru-RU"/>
        </w:rPr>
        <w:t xml:space="preserve"> и его суммарный вес. Сравните результат со значением для самопроверки.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5. Кратко объясните в отчёте,</w:t>
      </w:r>
      <w:r w:rsidRPr="00BA59E8">
        <w:rPr>
          <w:lang w:val="ru-RU"/>
        </w:rPr>
        <w:t xml:space="preserve"> чем задача минимального </w:t>
      </w:r>
      <w:proofErr w:type="spellStart"/>
      <w:r w:rsidRPr="00BA59E8">
        <w:rPr>
          <w:lang w:val="ru-RU"/>
        </w:rPr>
        <w:t>остовного</w:t>
      </w:r>
      <w:proofErr w:type="spellEnd"/>
      <w:r w:rsidRPr="00BA59E8">
        <w:rPr>
          <w:lang w:val="ru-RU"/>
        </w:rPr>
        <w:t xml:space="preserve"> дерева отличается от поиска кратчайшего пути между двумя вершинами.</w:t>
      </w:r>
    </w:p>
    <w:p w:rsidR="00B86B81" w:rsidRPr="00BA59E8" w:rsidRDefault="005B24B7">
      <w:pPr>
        <w:keepNext/>
        <w:spacing w:before="120" w:after="60"/>
        <w:ind w:firstLine="0"/>
        <w:jc w:val="left"/>
        <w:rPr>
          <w:lang w:val="ru-RU"/>
        </w:rPr>
      </w:pPr>
      <w:r w:rsidRPr="00BA59E8">
        <w:rPr>
          <w:b/>
          <w:lang w:val="ru-RU"/>
        </w:rPr>
        <w:t xml:space="preserve">Задание 2: Пространство состояний и базовый </w:t>
      </w:r>
      <w:r>
        <w:rPr>
          <w:b/>
        </w:rPr>
        <w:t>BFS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1. Сохраните клеточное поле в программе как список строк или двумерный массив.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2. Реализуйте функцию полу</w:t>
      </w:r>
      <w:r w:rsidRPr="00BA59E8">
        <w:rPr>
          <w:lang w:val="ru-RU"/>
        </w:rPr>
        <w:t>чения допустимых соседей клетки. Переходы за границы поля и в клетки # запрещены.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lastRenderedPageBreak/>
        <w:t xml:space="preserve">3. Реализуйте </w:t>
      </w:r>
      <w:r>
        <w:t>BFS</w:t>
      </w:r>
      <w:r w:rsidRPr="00BA59E8">
        <w:rPr>
          <w:lang w:val="ru-RU"/>
        </w:rPr>
        <w:t xml:space="preserve"> от </w:t>
      </w:r>
      <w:r>
        <w:t>S</w:t>
      </w:r>
      <w:r w:rsidRPr="00BA59E8">
        <w:rPr>
          <w:lang w:val="ru-RU"/>
        </w:rPr>
        <w:t xml:space="preserve"> до </w:t>
      </w:r>
      <w:r>
        <w:t>G</w:t>
      </w:r>
      <w:r w:rsidRPr="00BA59E8">
        <w:rPr>
          <w:lang w:val="ru-RU"/>
        </w:rPr>
        <w:t xml:space="preserve">. Для каждой посещённой клетки сохраняйте </w:t>
      </w:r>
      <w:r>
        <w:t>parent</w:t>
      </w:r>
      <w:r w:rsidRPr="00BA59E8">
        <w:rPr>
          <w:lang w:val="ru-RU"/>
        </w:rPr>
        <w:t>, чтобы после достижения цели восстановить маршрут.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4. Выведите найденный путь, количество шагов и </w:t>
      </w:r>
      <w:r w:rsidRPr="00BA59E8">
        <w:rPr>
          <w:lang w:val="ru-RU"/>
        </w:rPr>
        <w:t>количество обработанных клеток. Для данного поля длина кратчайшего пути по числу шагов равна 21.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5. Отобразите маршрут поверх копии поля, например символом *, не изменяя </w:t>
      </w:r>
      <w:r>
        <w:t>S</w:t>
      </w:r>
      <w:r w:rsidRPr="00BA59E8">
        <w:rPr>
          <w:lang w:val="ru-RU"/>
        </w:rPr>
        <w:t xml:space="preserve"> и </w:t>
      </w:r>
      <w:r>
        <w:t>G</w:t>
      </w:r>
      <w:r w:rsidRPr="00BA59E8">
        <w:rPr>
          <w:lang w:val="ru-RU"/>
        </w:rPr>
        <w:t>.</w:t>
      </w:r>
    </w:p>
    <w:p w:rsidR="00B86B81" w:rsidRPr="00BA59E8" w:rsidRDefault="005B24B7">
      <w:pPr>
        <w:keepNext/>
        <w:spacing w:before="120" w:after="60"/>
        <w:ind w:firstLine="0"/>
        <w:jc w:val="left"/>
        <w:rPr>
          <w:lang w:val="ru-RU"/>
        </w:rPr>
      </w:pPr>
      <w:r w:rsidRPr="00BA59E8">
        <w:rPr>
          <w:b/>
          <w:lang w:val="ru-RU"/>
        </w:rPr>
        <w:t>Задание 3: Эвристические функции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1. Реализуйте функции </w:t>
      </w:r>
      <w:proofErr w:type="spellStart"/>
      <w:proofErr w:type="gramStart"/>
      <w:r>
        <w:t>manhattan</w:t>
      </w:r>
      <w:proofErr w:type="spellEnd"/>
      <w:r w:rsidRPr="00BA59E8">
        <w:rPr>
          <w:lang w:val="ru-RU"/>
        </w:rPr>
        <w:t>(</w:t>
      </w:r>
      <w:proofErr w:type="gramEnd"/>
      <w:r>
        <w:t>a</w:t>
      </w:r>
      <w:r w:rsidRPr="00BA59E8">
        <w:rPr>
          <w:lang w:val="ru-RU"/>
        </w:rPr>
        <w:t xml:space="preserve">, </w:t>
      </w:r>
      <w:r>
        <w:t>b</w:t>
      </w:r>
      <w:r w:rsidRPr="00BA59E8">
        <w:rPr>
          <w:lang w:val="ru-RU"/>
        </w:rPr>
        <w:t xml:space="preserve">) и </w:t>
      </w:r>
      <w:proofErr w:type="spellStart"/>
      <w:r>
        <w:t>euclid</w:t>
      </w:r>
      <w:r>
        <w:t>ean</w:t>
      </w:r>
      <w:proofErr w:type="spellEnd"/>
      <w:r w:rsidRPr="00BA59E8">
        <w:rPr>
          <w:lang w:val="ru-RU"/>
        </w:rPr>
        <w:t>(</w:t>
      </w:r>
      <w:r>
        <w:t>a</w:t>
      </w:r>
      <w:r w:rsidRPr="00BA59E8">
        <w:rPr>
          <w:lang w:val="ru-RU"/>
        </w:rPr>
        <w:t xml:space="preserve">, </w:t>
      </w:r>
      <w:r>
        <w:t>b</w:t>
      </w:r>
      <w:r w:rsidRPr="00BA59E8">
        <w:rPr>
          <w:lang w:val="ru-RU"/>
        </w:rPr>
        <w:t>) для двух клеток поля.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2. Вычислите обе оценки до цели </w:t>
      </w:r>
      <w:r>
        <w:t>G</w:t>
      </w:r>
      <w:r w:rsidRPr="00BA59E8">
        <w:rPr>
          <w:lang w:val="ru-RU"/>
        </w:rPr>
        <w:t xml:space="preserve"> для клеток (0, 0), (6, 0), (6, 6), (7, 9) и (11, 9).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3. Сравните полученные значения и объясните, почему для перемещений только по четырём направлениям манхэттенская эвристика обычно информа</w:t>
      </w:r>
      <w:r w:rsidRPr="00BA59E8">
        <w:rPr>
          <w:lang w:val="ru-RU"/>
        </w:rPr>
        <w:t>тивнее евклидовой.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4. Объясните, почему обе эти эвристики на данном поле не завышают минимальную стоимость пути при единичной стоимости каждого перехода.</w:t>
      </w:r>
    </w:p>
    <w:p w:rsidR="00B86B81" w:rsidRDefault="005B24B7">
      <w:pPr>
        <w:keepNext/>
        <w:spacing w:before="120" w:after="60"/>
        <w:ind w:firstLine="0"/>
        <w:jc w:val="left"/>
      </w:pPr>
      <w:proofErr w:type="spellStart"/>
      <w:r>
        <w:rPr>
          <w:b/>
        </w:rPr>
        <w:t>Задание</w:t>
      </w:r>
      <w:proofErr w:type="spellEnd"/>
      <w:r>
        <w:rPr>
          <w:b/>
        </w:rPr>
        <w:t xml:space="preserve"> 4: Greedy Best-First Search</w:t>
      </w:r>
    </w:p>
    <w:p w:rsidR="00B86B81" w:rsidRPr="00BA59E8" w:rsidRDefault="005B24B7">
      <w:pPr>
        <w:ind w:left="709" w:hanging="425"/>
        <w:rPr>
          <w:lang w:val="ru-RU"/>
        </w:rPr>
      </w:pPr>
      <w:r>
        <w:t xml:space="preserve">1. Реализуйте Greedy Best-First Search. </w:t>
      </w:r>
      <w:r w:rsidRPr="00BA59E8">
        <w:rPr>
          <w:lang w:val="ru-RU"/>
        </w:rPr>
        <w:t>В качестве приоритета верш</w:t>
      </w:r>
      <w:r w:rsidRPr="00BA59E8">
        <w:rPr>
          <w:lang w:val="ru-RU"/>
        </w:rPr>
        <w:t xml:space="preserve">ины используйте только значение </w:t>
      </w:r>
      <w:r>
        <w:t>h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 xml:space="preserve">). Для хранения </w:t>
      </w:r>
      <w:r>
        <w:t>OPEN</w:t>
      </w:r>
      <w:r w:rsidRPr="00BA59E8">
        <w:rPr>
          <w:lang w:val="ru-RU"/>
        </w:rPr>
        <w:t xml:space="preserve"> используйте </w:t>
      </w:r>
      <w:proofErr w:type="spellStart"/>
      <w:r>
        <w:t>heapq</w:t>
      </w:r>
      <w:proofErr w:type="spellEnd"/>
      <w:r w:rsidRPr="00BA59E8">
        <w:rPr>
          <w:lang w:val="ru-RU"/>
        </w:rPr>
        <w:t>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2. Для восстановления маршрута сохраняйте </w:t>
      </w:r>
      <w:r>
        <w:t>parent</w:t>
      </w:r>
      <w:r w:rsidRPr="00BA59E8">
        <w:rPr>
          <w:lang w:val="ru-RU"/>
        </w:rPr>
        <w:t xml:space="preserve">. Дополнительно подсчитывайте количество состояний, извлечённых из </w:t>
      </w:r>
      <w:r>
        <w:t>OPEN</w:t>
      </w:r>
      <w:r w:rsidRPr="00BA59E8">
        <w:rPr>
          <w:lang w:val="ru-RU"/>
        </w:rPr>
        <w:t xml:space="preserve"> для обработки.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3. Запустите алгоритм с манхэттенской эвристик</w:t>
      </w:r>
      <w:r w:rsidRPr="00BA59E8">
        <w:rPr>
          <w:lang w:val="ru-RU"/>
        </w:rPr>
        <w:t>ой на исходном поле и выведите маршрут, его длину и число обработанных клеток.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4. Сравните маршрут </w:t>
      </w:r>
      <w:r>
        <w:t>Greedy</w:t>
      </w:r>
      <w:r w:rsidRPr="00BA59E8">
        <w:rPr>
          <w:lang w:val="ru-RU"/>
        </w:rPr>
        <w:t xml:space="preserve"> с маршрутом </w:t>
      </w:r>
      <w:r>
        <w:t>BFS</w:t>
      </w:r>
      <w:r w:rsidRPr="00BA59E8">
        <w:rPr>
          <w:lang w:val="ru-RU"/>
        </w:rPr>
        <w:t xml:space="preserve">. Объясните, почему ориентация только на </w:t>
      </w:r>
      <w:r>
        <w:t>h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 xml:space="preserve">) не гарантирует кратчайший путь. На данном </w:t>
      </w:r>
      <w:r w:rsidRPr="00BA59E8">
        <w:rPr>
          <w:lang w:val="ru-RU"/>
        </w:rPr>
        <w:lastRenderedPageBreak/>
        <w:t xml:space="preserve">поле </w:t>
      </w:r>
      <w:r>
        <w:t>Greedy</w:t>
      </w:r>
      <w:r w:rsidRPr="00BA59E8">
        <w:rPr>
          <w:lang w:val="ru-RU"/>
        </w:rPr>
        <w:t xml:space="preserve"> может найти маршрут длиннее 21 шага</w:t>
      </w:r>
      <w:r w:rsidRPr="00BA59E8">
        <w:rPr>
          <w:lang w:val="ru-RU"/>
        </w:rPr>
        <w:t xml:space="preserve"> в зависимости от порядка разрешения равных приоритетов.</w:t>
      </w:r>
    </w:p>
    <w:p w:rsidR="00B86B81" w:rsidRPr="00BA59E8" w:rsidRDefault="005B24B7">
      <w:pPr>
        <w:keepNext/>
        <w:spacing w:before="120" w:after="60"/>
        <w:ind w:firstLine="0"/>
        <w:jc w:val="left"/>
        <w:rPr>
          <w:lang w:val="ru-RU"/>
        </w:rPr>
      </w:pPr>
      <w:r w:rsidRPr="00BA59E8">
        <w:rPr>
          <w:b/>
          <w:lang w:val="ru-RU"/>
        </w:rPr>
        <w:t xml:space="preserve">Задание 5: Алгоритм </w:t>
      </w:r>
      <w:r>
        <w:rPr>
          <w:b/>
        </w:rPr>
        <w:t>A</w:t>
      </w:r>
      <w:r w:rsidRPr="00BA59E8">
        <w:rPr>
          <w:b/>
          <w:lang w:val="ru-RU"/>
        </w:rPr>
        <w:t>*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1. Реализуйте </w:t>
      </w:r>
      <w:r>
        <w:t>A</w:t>
      </w:r>
      <w:r w:rsidRPr="00BA59E8">
        <w:rPr>
          <w:lang w:val="ru-RU"/>
        </w:rPr>
        <w:t xml:space="preserve">*. Для каждой клетки храните </w:t>
      </w:r>
      <w:r>
        <w:t>g</w:t>
      </w:r>
      <w:r w:rsidRPr="00BA59E8">
        <w:rPr>
          <w:lang w:val="ru-RU"/>
        </w:rPr>
        <w:t xml:space="preserve"> — стоимость пути от старта, </w:t>
      </w:r>
      <w:r>
        <w:t>h</w:t>
      </w:r>
      <w:r w:rsidRPr="00BA59E8">
        <w:rPr>
          <w:lang w:val="ru-RU"/>
        </w:rPr>
        <w:t xml:space="preserve"> — эвристическую оценку и </w:t>
      </w:r>
      <w:r>
        <w:t>f</w:t>
      </w:r>
      <w:r w:rsidRPr="00BA59E8">
        <w:rPr>
          <w:lang w:val="ru-RU"/>
        </w:rPr>
        <w:t xml:space="preserve"> = </w:t>
      </w:r>
      <w:r>
        <w:t>g</w:t>
      </w:r>
      <w:r w:rsidRPr="00BA59E8">
        <w:rPr>
          <w:lang w:val="ru-RU"/>
        </w:rPr>
        <w:t xml:space="preserve"> + </w:t>
      </w:r>
      <w:r>
        <w:t>h</w:t>
      </w:r>
      <w:r w:rsidRPr="00BA59E8">
        <w:rPr>
          <w:lang w:val="ru-RU"/>
        </w:rPr>
        <w:t xml:space="preserve">. </w:t>
      </w:r>
      <w:r>
        <w:t>OPEN</w:t>
      </w:r>
      <w:r w:rsidRPr="00BA59E8">
        <w:rPr>
          <w:lang w:val="ru-RU"/>
        </w:rPr>
        <w:t xml:space="preserve"> организуйте как приоритетную очередь.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2. Добавьте восстанов</w:t>
      </w:r>
      <w:r w:rsidRPr="00BA59E8">
        <w:rPr>
          <w:lang w:val="ru-RU"/>
        </w:rPr>
        <w:t xml:space="preserve">ление маршрута через </w:t>
      </w:r>
      <w:r>
        <w:t>parent</w:t>
      </w:r>
      <w:r w:rsidRPr="00BA59E8">
        <w:rPr>
          <w:lang w:val="ru-RU"/>
        </w:rPr>
        <w:t xml:space="preserve"> и счётчик обработанных состояний.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3. Запустите </w:t>
      </w:r>
      <w:r>
        <w:t>A</w:t>
      </w:r>
      <w:r w:rsidRPr="00BA59E8">
        <w:rPr>
          <w:lang w:val="ru-RU"/>
        </w:rPr>
        <w:t>* с манхэттенской эвристикой. Проверьте, что найденный путь имеет 21 шаг.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4. Повторите поиск с евклидовой эвристикой. Для обоих запусков зафиксируйте длину маршрута и число обработ</w:t>
      </w:r>
      <w:r w:rsidRPr="00BA59E8">
        <w:rPr>
          <w:lang w:val="ru-RU"/>
        </w:rPr>
        <w:t>анных клеток.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5. Сравните две эвристики и сделайте вывод, какая из них дала более направленный поиск на данном поле.</w:t>
      </w:r>
    </w:p>
    <w:p w:rsidR="00B86B81" w:rsidRPr="00BA59E8" w:rsidRDefault="005B24B7">
      <w:pPr>
        <w:keepNext/>
        <w:spacing w:before="120" w:after="60"/>
        <w:ind w:firstLine="0"/>
        <w:jc w:val="left"/>
        <w:rPr>
          <w:lang w:val="ru-RU"/>
        </w:rPr>
      </w:pPr>
      <w:r w:rsidRPr="00BA59E8">
        <w:rPr>
          <w:b/>
          <w:lang w:val="ru-RU"/>
        </w:rPr>
        <w:t xml:space="preserve">Задание 6: Итоговое сравнение </w:t>
      </w:r>
      <w:r>
        <w:rPr>
          <w:b/>
        </w:rPr>
        <w:t>BFS</w:t>
      </w:r>
      <w:r w:rsidRPr="00BA59E8">
        <w:rPr>
          <w:b/>
          <w:lang w:val="ru-RU"/>
        </w:rPr>
        <w:t xml:space="preserve">, </w:t>
      </w:r>
      <w:proofErr w:type="spellStart"/>
      <w:r w:rsidRPr="00BA59E8">
        <w:rPr>
          <w:b/>
          <w:lang w:val="ru-RU"/>
        </w:rPr>
        <w:t>Дейкстры</w:t>
      </w:r>
      <w:proofErr w:type="spellEnd"/>
      <w:r w:rsidRPr="00BA59E8">
        <w:rPr>
          <w:b/>
          <w:lang w:val="ru-RU"/>
        </w:rPr>
        <w:t xml:space="preserve">, </w:t>
      </w:r>
      <w:r>
        <w:rPr>
          <w:b/>
        </w:rPr>
        <w:t>Greedy</w:t>
      </w:r>
      <w:r w:rsidRPr="00BA59E8">
        <w:rPr>
          <w:b/>
          <w:lang w:val="ru-RU"/>
        </w:rPr>
        <w:t xml:space="preserve"> и </w:t>
      </w:r>
      <w:r>
        <w:rPr>
          <w:b/>
        </w:rPr>
        <w:t>A</w:t>
      </w:r>
      <w:r w:rsidRPr="00BA59E8">
        <w:rPr>
          <w:b/>
          <w:lang w:val="ru-RU"/>
        </w:rPr>
        <w:t>*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1. Для исходного поля с единичными стоимостями сравните </w:t>
      </w:r>
      <w:r>
        <w:t>BFS</w:t>
      </w:r>
      <w:r w:rsidRPr="00BA59E8">
        <w:rPr>
          <w:lang w:val="ru-RU"/>
        </w:rPr>
        <w:t xml:space="preserve">, </w:t>
      </w:r>
      <w:proofErr w:type="spellStart"/>
      <w:r w:rsidRPr="00BA59E8">
        <w:rPr>
          <w:lang w:val="ru-RU"/>
        </w:rPr>
        <w:t>Дейкстру</w:t>
      </w:r>
      <w:proofErr w:type="spellEnd"/>
      <w:r w:rsidRPr="00BA59E8">
        <w:rPr>
          <w:lang w:val="ru-RU"/>
        </w:rPr>
        <w:t xml:space="preserve">, </w:t>
      </w:r>
      <w:r>
        <w:t>Greedy</w:t>
      </w:r>
      <w:r w:rsidRPr="00BA59E8">
        <w:rPr>
          <w:lang w:val="ru-RU"/>
        </w:rPr>
        <w:t xml:space="preserve"> </w:t>
      </w:r>
      <w:r>
        <w:t>Best</w:t>
      </w:r>
      <w:r w:rsidRPr="00BA59E8">
        <w:rPr>
          <w:lang w:val="ru-RU"/>
        </w:rPr>
        <w:t>-</w:t>
      </w:r>
      <w:r>
        <w:t>First</w:t>
      </w:r>
      <w:r w:rsidRPr="00BA59E8">
        <w:rPr>
          <w:lang w:val="ru-RU"/>
        </w:rPr>
        <w:t xml:space="preserve"> </w:t>
      </w:r>
      <w:r>
        <w:t>Search</w:t>
      </w:r>
      <w:r w:rsidRPr="00BA59E8">
        <w:rPr>
          <w:lang w:val="ru-RU"/>
        </w:rPr>
        <w:t xml:space="preserve"> и </w:t>
      </w:r>
      <w:r>
        <w:t>A</w:t>
      </w:r>
      <w:r w:rsidRPr="00BA59E8">
        <w:rPr>
          <w:lang w:val="ru-RU"/>
        </w:rPr>
        <w:t>* с манхэттенской эвристикой. Для каждого алгоритма зафиксируйте длину/стоимость маршрута и число обработанных состояний.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2. Затем введите неодинаковую стоимость переходов: клетки (6, 2), (6, 3), (6, 4), (6, 5) и (6, 6) считайте клетка</w:t>
      </w:r>
      <w:r w:rsidRPr="00BA59E8">
        <w:rPr>
          <w:lang w:val="ru-RU"/>
        </w:rPr>
        <w:t>ми повышенной стоимости. Стоимость входа в каждую такую клетку равна 5, во все остальные свободные клетки — 1.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3. На взвешенном варианте поля повторите поиск алгоритмом </w:t>
      </w:r>
      <w:proofErr w:type="spellStart"/>
      <w:r w:rsidRPr="00BA59E8">
        <w:rPr>
          <w:lang w:val="ru-RU"/>
        </w:rPr>
        <w:t>Дейкстры</w:t>
      </w:r>
      <w:proofErr w:type="spellEnd"/>
      <w:r w:rsidRPr="00BA59E8">
        <w:rPr>
          <w:lang w:val="ru-RU"/>
        </w:rPr>
        <w:t xml:space="preserve"> и </w:t>
      </w:r>
      <w:r>
        <w:t>A</w:t>
      </w:r>
      <w:r w:rsidRPr="00BA59E8">
        <w:rPr>
          <w:lang w:val="ru-RU"/>
        </w:rPr>
        <w:t xml:space="preserve">*. В </w:t>
      </w:r>
      <w:r>
        <w:t>A</w:t>
      </w:r>
      <w:r w:rsidRPr="00BA59E8">
        <w:rPr>
          <w:lang w:val="ru-RU"/>
        </w:rPr>
        <w:t xml:space="preserve">* используйте манхэттенскую эвристику без дополнительного множителя: </w:t>
      </w:r>
      <w:r w:rsidRPr="00BA59E8">
        <w:rPr>
          <w:lang w:val="ru-RU"/>
        </w:rPr>
        <w:t>минимальная стоимость одного шага остаётся равной 1, поэтому оценка сохраняет допустимость.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lastRenderedPageBreak/>
        <w:t xml:space="preserve">4. Для сравнения также определите стоимость маршрута, который </w:t>
      </w:r>
      <w:r>
        <w:t>BFS</w:t>
      </w:r>
      <w:r w:rsidRPr="00BA59E8">
        <w:rPr>
          <w:lang w:val="ru-RU"/>
        </w:rPr>
        <w:t xml:space="preserve"> находит по минимальному числу шагов. Покажите, что минимальное число шагов и минимальная суммарная</w:t>
      </w:r>
      <w:r w:rsidRPr="00BA59E8">
        <w:rPr>
          <w:lang w:val="ru-RU"/>
        </w:rPr>
        <w:t xml:space="preserve"> стоимость могут соответствовать разным маршрутам.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5. Заполните итоговую таблицу и сформулируйте вывод о компромиссе между гарантией оптимальности и количеством обработанных состояний.</w:t>
      </w:r>
    </w:p>
    <w:p w:rsidR="00B86B81" w:rsidRDefault="005B24B7">
      <w:pPr>
        <w:spacing w:before="120" w:after="60"/>
        <w:ind w:firstLine="0"/>
        <w:jc w:val="left"/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Сравнение</w:t>
      </w:r>
      <w:proofErr w:type="spellEnd"/>
      <w:r>
        <w:t xml:space="preserve"> алгоритмов поиска пути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14"/>
        <w:gridCol w:w="1644"/>
        <w:gridCol w:w="1757"/>
        <w:gridCol w:w="1984"/>
      </w:tblGrid>
      <w:tr w:rsidR="00B86B81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5B24B7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Алгоритм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5B24B7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Стоимость маршрут</w:t>
            </w:r>
            <w:r>
              <w:rPr>
                <w:b/>
                <w:sz w:val="22"/>
              </w:rPr>
              <w:t>а</w:t>
            </w:r>
          </w:p>
        </w:tc>
        <w:tc>
          <w:tcPr>
            <w:tcW w:w="16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5B24B7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Длина маршрута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5B24B7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Обработано состояний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5B24B7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Гарантия оптимальности</w:t>
            </w:r>
          </w:p>
        </w:tc>
      </w:tr>
      <w:tr w:rsidR="00B86B81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5B24B7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BFS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B86B81">
            <w:pPr>
              <w:spacing w:line="240" w:lineRule="auto"/>
              <w:ind w:firstLine="0"/>
              <w:jc w:val="center"/>
            </w:pPr>
          </w:p>
        </w:tc>
        <w:tc>
          <w:tcPr>
            <w:tcW w:w="16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B86B81">
            <w:pPr>
              <w:spacing w:line="240" w:lineRule="auto"/>
              <w:ind w:firstLine="0"/>
              <w:jc w:val="center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B86B81">
            <w:pPr>
              <w:spacing w:line="240" w:lineRule="auto"/>
              <w:ind w:firstLine="0"/>
              <w:jc w:val="center"/>
            </w:pP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5B24B7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при одинаковых весах</w:t>
            </w:r>
          </w:p>
        </w:tc>
      </w:tr>
      <w:tr w:rsidR="00B86B81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5B24B7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Дейкстра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B86B81">
            <w:pPr>
              <w:spacing w:line="240" w:lineRule="auto"/>
              <w:ind w:firstLine="0"/>
              <w:jc w:val="center"/>
            </w:pPr>
          </w:p>
        </w:tc>
        <w:tc>
          <w:tcPr>
            <w:tcW w:w="16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B86B81">
            <w:pPr>
              <w:spacing w:line="240" w:lineRule="auto"/>
              <w:ind w:firstLine="0"/>
              <w:jc w:val="center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B86B81">
            <w:pPr>
              <w:spacing w:line="240" w:lineRule="auto"/>
              <w:ind w:firstLine="0"/>
              <w:jc w:val="center"/>
            </w:pP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5B24B7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B86B81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5B24B7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Greedy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B86B81">
            <w:pPr>
              <w:spacing w:line="240" w:lineRule="auto"/>
              <w:ind w:firstLine="0"/>
              <w:jc w:val="center"/>
            </w:pPr>
          </w:p>
        </w:tc>
        <w:tc>
          <w:tcPr>
            <w:tcW w:w="16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B86B81">
            <w:pPr>
              <w:spacing w:line="240" w:lineRule="auto"/>
              <w:ind w:firstLine="0"/>
              <w:jc w:val="center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B86B81">
            <w:pPr>
              <w:spacing w:line="240" w:lineRule="auto"/>
              <w:ind w:firstLine="0"/>
              <w:jc w:val="center"/>
            </w:pP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5B24B7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B86B81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5B24B7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A* Manhattan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B86B81">
            <w:pPr>
              <w:spacing w:line="240" w:lineRule="auto"/>
              <w:ind w:firstLine="0"/>
              <w:jc w:val="center"/>
            </w:pPr>
          </w:p>
        </w:tc>
        <w:tc>
          <w:tcPr>
            <w:tcW w:w="16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B86B81">
            <w:pPr>
              <w:spacing w:line="240" w:lineRule="auto"/>
              <w:ind w:firstLine="0"/>
              <w:jc w:val="center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B86B81">
            <w:pPr>
              <w:spacing w:line="240" w:lineRule="auto"/>
              <w:ind w:firstLine="0"/>
              <w:jc w:val="center"/>
            </w:pP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5B24B7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при допустимой эвристике</w:t>
            </w:r>
          </w:p>
        </w:tc>
      </w:tr>
      <w:tr w:rsidR="00B86B81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5B24B7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A* Euclidean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B86B81">
            <w:pPr>
              <w:spacing w:line="240" w:lineRule="auto"/>
              <w:ind w:firstLine="0"/>
              <w:jc w:val="center"/>
            </w:pPr>
          </w:p>
        </w:tc>
        <w:tc>
          <w:tcPr>
            <w:tcW w:w="16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B86B81">
            <w:pPr>
              <w:spacing w:line="240" w:lineRule="auto"/>
              <w:ind w:firstLine="0"/>
              <w:jc w:val="center"/>
            </w:pP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B86B81">
            <w:pPr>
              <w:spacing w:line="240" w:lineRule="auto"/>
              <w:ind w:firstLine="0"/>
              <w:jc w:val="center"/>
            </w:pP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6B81" w:rsidRDefault="005B24B7"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при допустимой эвристике</w:t>
            </w:r>
          </w:p>
        </w:tc>
      </w:tr>
    </w:tbl>
    <w:p w:rsidR="00B86B81" w:rsidRDefault="005B24B7">
      <w:pPr>
        <w:keepNext/>
        <w:spacing w:before="120" w:after="60"/>
        <w:ind w:firstLine="0"/>
        <w:jc w:val="left"/>
      </w:pPr>
      <w:r>
        <w:rPr>
          <w:b/>
        </w:rPr>
        <w:t>Требования к результату работы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После выполнения </w:t>
      </w:r>
      <w:r w:rsidRPr="00BA59E8">
        <w:rPr>
          <w:lang w:val="ru-RU"/>
        </w:rPr>
        <w:t xml:space="preserve">лабораторной работы студент должен уметь объяснить назначение минимального </w:t>
      </w:r>
      <w:proofErr w:type="spellStart"/>
      <w:r w:rsidRPr="00BA59E8">
        <w:rPr>
          <w:lang w:val="ru-RU"/>
        </w:rPr>
        <w:t>остовного</w:t>
      </w:r>
      <w:proofErr w:type="spellEnd"/>
      <w:r w:rsidRPr="00BA59E8">
        <w:rPr>
          <w:lang w:val="ru-RU"/>
        </w:rPr>
        <w:t xml:space="preserve"> дерева и его отличие от кратчайшего пути, применять </w:t>
      </w:r>
      <w:r>
        <w:t>DSU</w:t>
      </w:r>
      <w:r w:rsidRPr="00BA59E8">
        <w:rPr>
          <w:lang w:val="ru-RU"/>
        </w:rPr>
        <w:t xml:space="preserve"> с операциями </w:t>
      </w:r>
      <w:r>
        <w:t>find</w:t>
      </w:r>
      <w:r w:rsidRPr="00BA59E8">
        <w:rPr>
          <w:lang w:val="ru-RU"/>
        </w:rPr>
        <w:t xml:space="preserve"> и </w:t>
      </w:r>
      <w:r>
        <w:t>union</w:t>
      </w:r>
      <w:r w:rsidRPr="00BA59E8">
        <w:rPr>
          <w:lang w:val="ru-RU"/>
        </w:rPr>
        <w:t>, объяснять роль сжатия путей и объединения по рангу или размеру, а также реализовывать ал</w:t>
      </w:r>
      <w:r w:rsidRPr="00BA59E8">
        <w:rPr>
          <w:lang w:val="ru-RU"/>
        </w:rPr>
        <w:t xml:space="preserve">горитм </w:t>
      </w:r>
      <w:proofErr w:type="spellStart"/>
      <w:r w:rsidRPr="00BA59E8">
        <w:rPr>
          <w:lang w:val="ru-RU"/>
        </w:rPr>
        <w:t>Краскала</w:t>
      </w:r>
      <w:proofErr w:type="spellEnd"/>
      <w:r w:rsidRPr="00BA59E8">
        <w:rPr>
          <w:lang w:val="ru-RU"/>
        </w:rPr>
        <w:t>.</w:t>
      </w:r>
    </w:p>
    <w:p w:rsidR="00B86B81" w:rsidRPr="00BA59E8" w:rsidRDefault="005B24B7">
      <w:pPr>
        <w:rPr>
          <w:lang w:val="ru-RU"/>
        </w:rPr>
      </w:pPr>
      <w:r w:rsidRPr="00BA59E8">
        <w:rPr>
          <w:lang w:val="ru-RU"/>
        </w:rPr>
        <w:t xml:space="preserve">Студент должен уметь представлять задачу маршрутизации как поиск в пространстве состояний, применять манхэттенскую и евклидову эвристики, объяснять назначение </w:t>
      </w:r>
      <w:r>
        <w:t>g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 xml:space="preserve">), </w:t>
      </w:r>
      <w:r>
        <w:t>h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 xml:space="preserve">) и </w:t>
      </w:r>
      <w:r>
        <w:t>f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 xml:space="preserve">), реализовывать </w:t>
      </w:r>
      <w:r>
        <w:t>Greedy</w:t>
      </w:r>
      <w:r w:rsidRPr="00BA59E8">
        <w:rPr>
          <w:lang w:val="ru-RU"/>
        </w:rPr>
        <w:t xml:space="preserve"> </w:t>
      </w:r>
      <w:r>
        <w:t>Best</w:t>
      </w:r>
      <w:r w:rsidRPr="00BA59E8">
        <w:rPr>
          <w:lang w:val="ru-RU"/>
        </w:rPr>
        <w:t>-</w:t>
      </w:r>
      <w:r>
        <w:t>First</w:t>
      </w:r>
      <w:r w:rsidRPr="00BA59E8">
        <w:rPr>
          <w:lang w:val="ru-RU"/>
        </w:rPr>
        <w:t xml:space="preserve"> </w:t>
      </w:r>
      <w:r>
        <w:t>Search</w:t>
      </w:r>
      <w:r w:rsidRPr="00BA59E8">
        <w:rPr>
          <w:lang w:val="ru-RU"/>
        </w:rPr>
        <w:t xml:space="preserve"> и </w:t>
      </w:r>
      <w:r>
        <w:t>A</w:t>
      </w:r>
      <w:r w:rsidRPr="00BA59E8">
        <w:rPr>
          <w:lang w:val="ru-RU"/>
        </w:rPr>
        <w:t xml:space="preserve">*, восстанавливать </w:t>
      </w:r>
      <w:r w:rsidRPr="00BA59E8">
        <w:rPr>
          <w:lang w:val="ru-RU"/>
        </w:rPr>
        <w:t xml:space="preserve">маршрут и сравнивать </w:t>
      </w:r>
      <w:r>
        <w:t>BFS</w:t>
      </w:r>
      <w:r w:rsidRPr="00BA59E8">
        <w:rPr>
          <w:lang w:val="ru-RU"/>
        </w:rPr>
        <w:t xml:space="preserve">, </w:t>
      </w:r>
      <w:proofErr w:type="spellStart"/>
      <w:r w:rsidRPr="00BA59E8">
        <w:rPr>
          <w:lang w:val="ru-RU"/>
        </w:rPr>
        <w:t>Дейкстру</w:t>
      </w:r>
      <w:proofErr w:type="spellEnd"/>
      <w:r w:rsidRPr="00BA59E8">
        <w:rPr>
          <w:lang w:val="ru-RU"/>
        </w:rPr>
        <w:t xml:space="preserve">, </w:t>
      </w:r>
      <w:r>
        <w:t>Greedy</w:t>
      </w:r>
      <w:r w:rsidRPr="00BA59E8">
        <w:rPr>
          <w:lang w:val="ru-RU"/>
        </w:rPr>
        <w:t xml:space="preserve"> и </w:t>
      </w:r>
      <w:r>
        <w:t>A</w:t>
      </w:r>
      <w:r w:rsidRPr="00BA59E8">
        <w:rPr>
          <w:lang w:val="ru-RU"/>
        </w:rPr>
        <w:t>* по оптимальности и объёму поиска.</w:t>
      </w:r>
    </w:p>
    <w:p w:rsidR="00BA59E8" w:rsidRDefault="00BA59E8">
      <w:pPr>
        <w:keepNext/>
        <w:spacing w:before="120" w:after="60"/>
        <w:ind w:firstLine="0"/>
        <w:jc w:val="left"/>
        <w:rPr>
          <w:b/>
          <w:lang w:val="ru-RU"/>
        </w:rPr>
      </w:pPr>
    </w:p>
    <w:p w:rsidR="00B86B81" w:rsidRPr="00BA59E8" w:rsidRDefault="005B24B7">
      <w:pPr>
        <w:keepNext/>
        <w:spacing w:before="120" w:after="60"/>
        <w:ind w:firstLine="0"/>
        <w:jc w:val="left"/>
        <w:rPr>
          <w:lang w:val="ru-RU"/>
        </w:rPr>
      </w:pPr>
      <w:bookmarkStart w:id="0" w:name="_GoBack"/>
      <w:bookmarkEnd w:id="0"/>
      <w:r w:rsidRPr="00BA59E8">
        <w:rPr>
          <w:b/>
          <w:lang w:val="ru-RU"/>
        </w:rPr>
        <w:t>Контрольные вопросы для самопроверки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1. Что называется </w:t>
      </w:r>
      <w:proofErr w:type="spellStart"/>
      <w:r w:rsidRPr="00BA59E8">
        <w:rPr>
          <w:lang w:val="ru-RU"/>
        </w:rPr>
        <w:t>остовным</w:t>
      </w:r>
      <w:proofErr w:type="spellEnd"/>
      <w:r w:rsidRPr="00BA59E8">
        <w:rPr>
          <w:lang w:val="ru-RU"/>
        </w:rPr>
        <w:t xml:space="preserve"> деревом графа?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2. Чем минимальное </w:t>
      </w:r>
      <w:proofErr w:type="spellStart"/>
      <w:r w:rsidRPr="00BA59E8">
        <w:rPr>
          <w:lang w:val="ru-RU"/>
        </w:rPr>
        <w:t>остовное</w:t>
      </w:r>
      <w:proofErr w:type="spellEnd"/>
      <w:r w:rsidRPr="00BA59E8">
        <w:rPr>
          <w:lang w:val="ru-RU"/>
        </w:rPr>
        <w:t xml:space="preserve"> дерево отличается от кратчайшего пути?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3. Для чего используется стр</w:t>
      </w:r>
      <w:r w:rsidRPr="00BA59E8">
        <w:rPr>
          <w:lang w:val="ru-RU"/>
        </w:rPr>
        <w:t xml:space="preserve">уктура </w:t>
      </w:r>
      <w:r>
        <w:t>DSU</w:t>
      </w:r>
      <w:r w:rsidRPr="00BA59E8">
        <w:rPr>
          <w:lang w:val="ru-RU"/>
        </w:rPr>
        <w:t>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4. Что выполняют операции </w:t>
      </w:r>
      <w:r>
        <w:t>find</w:t>
      </w:r>
      <w:r w:rsidRPr="00BA59E8">
        <w:rPr>
          <w:lang w:val="ru-RU"/>
        </w:rPr>
        <w:t xml:space="preserve"> и </w:t>
      </w:r>
      <w:r>
        <w:t>union</w:t>
      </w:r>
      <w:r w:rsidRPr="00BA59E8">
        <w:rPr>
          <w:lang w:val="ru-RU"/>
        </w:rPr>
        <w:t>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5. Как работают сжатие путей и объединение по рангу или размеру?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6. В чём состоит жадный принцип алгоритма </w:t>
      </w:r>
      <w:proofErr w:type="spellStart"/>
      <w:r w:rsidRPr="00BA59E8">
        <w:rPr>
          <w:lang w:val="ru-RU"/>
        </w:rPr>
        <w:t>Краскала</w:t>
      </w:r>
      <w:proofErr w:type="spellEnd"/>
      <w:r w:rsidRPr="00BA59E8">
        <w:rPr>
          <w:lang w:val="ru-RU"/>
        </w:rPr>
        <w:t>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7. Чем принцип работы Прима отличается от </w:t>
      </w:r>
      <w:proofErr w:type="spellStart"/>
      <w:r w:rsidRPr="00BA59E8">
        <w:rPr>
          <w:lang w:val="ru-RU"/>
        </w:rPr>
        <w:t>Краскала</w:t>
      </w:r>
      <w:proofErr w:type="spellEnd"/>
      <w:r w:rsidRPr="00BA59E8">
        <w:rPr>
          <w:lang w:val="ru-RU"/>
        </w:rPr>
        <w:t>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8. Что называется пространством сос</w:t>
      </w:r>
      <w:r w:rsidRPr="00BA59E8">
        <w:rPr>
          <w:lang w:val="ru-RU"/>
        </w:rPr>
        <w:t>тояний в задаче поиска пути?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9. Что такое эвристическая функция?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10. Чем манхэттенское расстояние отличается от евклидова?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11. Для каких задач может использоваться расстояние Хэмминга?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12. Как </w:t>
      </w:r>
      <w:r>
        <w:t>Greedy</w:t>
      </w:r>
      <w:r w:rsidRPr="00BA59E8">
        <w:rPr>
          <w:lang w:val="ru-RU"/>
        </w:rPr>
        <w:t xml:space="preserve"> </w:t>
      </w:r>
      <w:r>
        <w:t>Best</w:t>
      </w:r>
      <w:r w:rsidRPr="00BA59E8">
        <w:rPr>
          <w:lang w:val="ru-RU"/>
        </w:rPr>
        <w:t>-</w:t>
      </w:r>
      <w:r>
        <w:t>First</w:t>
      </w:r>
      <w:r w:rsidRPr="00BA59E8">
        <w:rPr>
          <w:lang w:val="ru-RU"/>
        </w:rPr>
        <w:t xml:space="preserve"> </w:t>
      </w:r>
      <w:r>
        <w:t>Search</w:t>
      </w:r>
      <w:r w:rsidRPr="00BA59E8">
        <w:rPr>
          <w:lang w:val="ru-RU"/>
        </w:rPr>
        <w:t xml:space="preserve"> выбирает следующую вершину?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13. Почему</w:t>
      </w:r>
      <w:r w:rsidRPr="00BA59E8">
        <w:rPr>
          <w:lang w:val="ru-RU"/>
        </w:rPr>
        <w:t xml:space="preserve"> </w:t>
      </w:r>
      <w:r>
        <w:t>Greedy</w:t>
      </w:r>
      <w:r w:rsidRPr="00BA59E8">
        <w:rPr>
          <w:lang w:val="ru-RU"/>
        </w:rPr>
        <w:t xml:space="preserve"> не гарантирует оптимальный маршрут?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14. Что означают </w:t>
      </w:r>
      <w:r>
        <w:t>g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 xml:space="preserve">), </w:t>
      </w:r>
      <w:r>
        <w:t>h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 xml:space="preserve">) и </w:t>
      </w:r>
      <w:r>
        <w:t>f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 xml:space="preserve">) в </w:t>
      </w:r>
      <w:r>
        <w:t>A</w:t>
      </w:r>
      <w:r w:rsidRPr="00BA59E8">
        <w:rPr>
          <w:lang w:val="ru-RU"/>
        </w:rPr>
        <w:t>*?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15. Для чего в </w:t>
      </w:r>
      <w:r>
        <w:t>A</w:t>
      </w:r>
      <w:r w:rsidRPr="00BA59E8">
        <w:rPr>
          <w:lang w:val="ru-RU"/>
        </w:rPr>
        <w:t xml:space="preserve">* используются </w:t>
      </w:r>
      <w:r>
        <w:t>OPEN</w:t>
      </w:r>
      <w:r w:rsidRPr="00BA59E8">
        <w:rPr>
          <w:lang w:val="ru-RU"/>
        </w:rPr>
        <w:t xml:space="preserve"> и </w:t>
      </w:r>
      <w:r>
        <w:t>CLOSED</w:t>
      </w:r>
      <w:r w:rsidRPr="00BA59E8">
        <w:rPr>
          <w:lang w:val="ru-RU"/>
        </w:rPr>
        <w:t>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16. Что означает допустимость эвристики?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17. Что означает согласованность эвристики?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18. Во что превращается </w:t>
      </w:r>
      <w:r>
        <w:t>A</w:t>
      </w:r>
      <w:r w:rsidRPr="00BA59E8">
        <w:rPr>
          <w:lang w:val="ru-RU"/>
        </w:rPr>
        <w:t xml:space="preserve">* при </w:t>
      </w:r>
      <w:r>
        <w:t>h</w:t>
      </w:r>
      <w:r w:rsidRPr="00BA59E8">
        <w:rPr>
          <w:lang w:val="ru-RU"/>
        </w:rPr>
        <w:t>(</w:t>
      </w:r>
      <w:r>
        <w:t>n</w:t>
      </w:r>
      <w:r w:rsidRPr="00BA59E8">
        <w:rPr>
          <w:lang w:val="ru-RU"/>
        </w:rPr>
        <w:t>) = 0?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19. В каком случае </w:t>
      </w:r>
      <w:r>
        <w:t>BFS</w:t>
      </w:r>
      <w:r w:rsidRPr="00BA59E8">
        <w:rPr>
          <w:lang w:val="ru-RU"/>
        </w:rPr>
        <w:t xml:space="preserve"> гарантирует оптимальный путь?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>20. Почему при взвешенных клетках минимальный по числу шагов маршрут может не быть минимальным по стоимости?</w:t>
      </w:r>
    </w:p>
    <w:p w:rsidR="00B86B81" w:rsidRPr="00BA59E8" w:rsidRDefault="005B24B7">
      <w:pPr>
        <w:ind w:left="709" w:hanging="425"/>
        <w:rPr>
          <w:lang w:val="ru-RU"/>
        </w:rPr>
      </w:pPr>
      <w:r w:rsidRPr="00BA59E8">
        <w:rPr>
          <w:lang w:val="ru-RU"/>
        </w:rPr>
        <w:t xml:space="preserve">21. Почему корректная эвристика может уменьшить число обработанных состояний по сравнению с </w:t>
      </w:r>
      <w:proofErr w:type="spellStart"/>
      <w:r w:rsidRPr="00BA59E8">
        <w:rPr>
          <w:lang w:val="ru-RU"/>
        </w:rPr>
        <w:t>Д</w:t>
      </w:r>
      <w:r w:rsidRPr="00BA59E8">
        <w:rPr>
          <w:lang w:val="ru-RU"/>
        </w:rPr>
        <w:t>ейкстрой</w:t>
      </w:r>
      <w:proofErr w:type="spellEnd"/>
      <w:r w:rsidRPr="00BA59E8">
        <w:rPr>
          <w:lang w:val="ru-RU"/>
        </w:rPr>
        <w:t>?</w:t>
      </w:r>
    </w:p>
    <w:sectPr w:rsidR="00B86B81" w:rsidRPr="00BA59E8" w:rsidSect="00034616">
      <w:footerReference w:type="default" r:id="rId8"/>
      <w:footerReference w:type="first" r:id="rId9"/>
      <w:pgSz w:w="12240" w:h="15840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24B7" w:rsidRDefault="005B24B7">
      <w:pPr>
        <w:spacing w:line="240" w:lineRule="auto"/>
      </w:pPr>
      <w:r>
        <w:separator/>
      </w:r>
    </w:p>
  </w:endnote>
  <w:endnote w:type="continuationSeparator" w:id="0">
    <w:p w:rsidR="005B24B7" w:rsidRDefault="005B24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6B81" w:rsidRDefault="005B24B7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6B81" w:rsidRDefault="00B86B81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24B7" w:rsidRDefault="005B24B7">
      <w:pPr>
        <w:spacing w:line="240" w:lineRule="auto"/>
      </w:pPr>
      <w:r>
        <w:separator/>
      </w:r>
    </w:p>
  </w:footnote>
  <w:footnote w:type="continuationSeparator" w:id="0">
    <w:p w:rsidR="005B24B7" w:rsidRDefault="005B24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24B7"/>
    <w:rsid w:val="00AA1D8D"/>
    <w:rsid w:val="00B47730"/>
    <w:rsid w:val="00B86B81"/>
    <w:rsid w:val="00BA59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2B7A5"/>
  <w14:defaultImageDpi w14:val="300"/>
  <w15:docId w15:val="{90B36736-5492-4BB0-98C7-9FB21005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 ЛР"/>
    <w:pPr>
      <w:spacing w:before="120" w:after="60" w:line="360" w:lineRule="auto"/>
    </w:pPr>
    <w:rPr>
      <w:rFonts w:ascii="Times New Roman" w:eastAsia="Times New Roman" w:hAnsi="Times New Roman"/>
      <w:b/>
      <w:sz w:val="28"/>
    </w:rPr>
  </w:style>
  <w:style w:type="paragraph" w:customStyle="1" w:styleId="aff9">
    <w:name w:val="Код"/>
    <w:pPr>
      <w:spacing w:before="60" w:after="60" w:line="240" w:lineRule="auto"/>
      <w:ind w:left="454" w:right="85"/>
    </w:pPr>
    <w:rPr>
      <w:rFonts w:ascii="Courier New" w:eastAsia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3791BF-9C33-47A4-B635-8B0E4FB52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2091</Words>
  <Characters>11921</Characters>
  <Application>Microsoft Office Word</Application>
  <DocSecurity>0</DocSecurity>
  <Lines>99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№4: Минимальное соединение и эвристический поиск пути</vt:lpstr>
      <vt:lpstr/>
    </vt:vector>
  </TitlesOfParts>
  <Manager/>
  <Company/>
  <LinksUpToDate>false</LinksUpToDate>
  <CharactersWithSpaces>13985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№4: Минимальное соединение и эвристический поиск пути</dc:title>
  <dc:subject>Структуры и алгоритмы обработки данных</dc:subject>
  <dc:creator>МТУСИ</dc:creator>
  <cp:keywords/>
  <dc:description>generated by python-docx</dc:description>
  <cp:lastModifiedBy>вадим борзов</cp:lastModifiedBy>
  <cp:revision>2</cp:revision>
  <dcterms:created xsi:type="dcterms:W3CDTF">2026-10-25T07:38:00Z</dcterms:created>
  <dcterms:modified xsi:type="dcterms:W3CDTF">2026-10-25T07:38:00Z</dcterms:modified>
  <cp:category/>
</cp:coreProperties>
</file>